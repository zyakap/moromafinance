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34A71E" w14:textId="77777777" w:rsidR="004048FC" w:rsidRDefault="00000000">
      <w:pPr>
        <w:spacing w:before="1040"/>
        <w:jc w:val="center"/>
      </w:pPr>
      <w:r>
        <w:rPr>
          <w:b/>
          <w:color w:val="17365D"/>
          <w:sz w:val="54"/>
        </w:rPr>
        <w:t>MOROMA FINANCE LIMITED</w:t>
      </w:r>
    </w:p>
    <w:p w14:paraId="3BFC2455" w14:textId="77777777" w:rsidR="004048FC" w:rsidRDefault="00000000">
      <w:pPr>
        <w:jc w:val="center"/>
      </w:pPr>
      <w:r>
        <w:rPr>
          <w:b/>
          <w:color w:val="2F75B5"/>
          <w:sz w:val="42"/>
        </w:rPr>
        <w:t>COMPANY PROFILE</w:t>
      </w:r>
    </w:p>
    <w:p w14:paraId="530AA313" w14:textId="77777777" w:rsidR="004048FC" w:rsidRDefault="00000000">
      <w:pPr>
        <w:spacing w:before="240"/>
        <w:jc w:val="center"/>
      </w:pPr>
      <w:r>
        <w:rPr>
          <w:i/>
          <w:color w:val="3F6B4F"/>
          <w:sz w:val="24"/>
        </w:rPr>
        <w:t>Accessible • Responsible • Customer-Focused Finance</w:t>
      </w:r>
    </w:p>
    <w:p w14:paraId="5A1EF3B5" w14:textId="77777777" w:rsidR="004048FC" w:rsidRDefault="00000000">
      <w:r>
        <w:br/>
      </w:r>
    </w:p>
    <w:tbl>
      <w:tblPr>
        <w:tblW w:w="0" w:type="auto"/>
        <w:jc w:val="center"/>
        <w:tblLayout w:type="fixed"/>
        <w:tblLook w:val="04A0" w:firstRow="1" w:lastRow="0" w:firstColumn="1" w:lastColumn="0" w:noHBand="0" w:noVBand="1"/>
      </w:tblPr>
      <w:tblGrid>
        <w:gridCol w:w="9866"/>
      </w:tblGrid>
      <w:tr w:rsidR="004048FC" w14:paraId="05A3E76F" w14:textId="77777777">
        <w:trPr>
          <w:cantSplit/>
          <w:jc w:val="center"/>
        </w:trPr>
        <w:tc>
          <w:tcPr>
            <w:tcW w:w="9866" w:type="dxa"/>
            <w:tcBorders>
              <w:top w:val="single" w:sz="8" w:space="0" w:color="2F75B5"/>
              <w:left w:val="single" w:sz="8" w:space="0" w:color="2F75B5"/>
              <w:bottom w:val="single" w:sz="8" w:space="0" w:color="2F75B5"/>
              <w:right w:val="single" w:sz="8" w:space="0" w:color="2F75B5"/>
            </w:tcBorders>
            <w:shd w:val="clear" w:color="auto" w:fill="EEF4F8"/>
            <w:tcMar>
              <w:top w:w="180" w:type="dxa"/>
              <w:left w:w="220" w:type="dxa"/>
              <w:bottom w:w="180" w:type="dxa"/>
              <w:right w:w="220" w:type="dxa"/>
            </w:tcMar>
          </w:tcPr>
          <w:p w14:paraId="70783E7E" w14:textId="77777777" w:rsidR="004048FC" w:rsidRDefault="00000000">
            <w:pPr>
              <w:spacing w:after="60"/>
            </w:pPr>
            <w:r>
              <w:rPr>
                <w:b/>
                <w:color w:val="17365D"/>
                <w:sz w:val="22"/>
              </w:rPr>
              <w:t>CORPORATE PURPOSE</w:t>
            </w:r>
          </w:p>
          <w:p w14:paraId="50025C83" w14:textId="77777777" w:rsidR="004048FC" w:rsidRDefault="00000000">
            <w:pPr>
              <w:spacing w:after="0" w:line="252" w:lineRule="auto"/>
            </w:pPr>
            <w:r>
              <w:t>Providing practical financial solutions to eligible salaried employees while maintaining responsible lending, reliable records and professional customer service.</w:t>
            </w:r>
          </w:p>
        </w:tc>
      </w:tr>
    </w:tbl>
    <w:p w14:paraId="7BF238A1" w14:textId="77777777" w:rsidR="004048FC" w:rsidRDefault="00000000">
      <w:r>
        <w:br/>
      </w:r>
    </w:p>
    <w:tbl>
      <w:tblPr>
        <w:tblW w:w="0" w:type="auto"/>
        <w:jc w:val="center"/>
        <w:tblLayout w:type="fixed"/>
        <w:tblLook w:val="04A0" w:firstRow="1" w:lastRow="0" w:firstColumn="1" w:lastColumn="0" w:noHBand="0" w:noVBand="1"/>
      </w:tblPr>
      <w:tblGrid>
        <w:gridCol w:w="4933"/>
        <w:gridCol w:w="4933"/>
      </w:tblGrid>
      <w:tr w:rsidR="004048FC" w14:paraId="22046160" w14:textId="77777777">
        <w:trPr>
          <w:cantSplit/>
          <w:jc w:val="center"/>
        </w:trPr>
        <w:tc>
          <w:tcPr>
            <w:tcW w:w="4933" w:type="dxa"/>
            <w:tcBorders>
              <w:top w:val="single" w:sz="6" w:space="0" w:color="B7C9D6"/>
              <w:left w:val="single" w:sz="6" w:space="0" w:color="B7C9D6"/>
              <w:bottom w:val="single" w:sz="6" w:space="0" w:color="B7C9D6"/>
              <w:right w:val="single" w:sz="6" w:space="0" w:color="B7C9D6"/>
            </w:tcBorders>
            <w:shd w:val="clear" w:color="auto" w:fill="D9EAF7"/>
            <w:tcMar>
              <w:top w:w="120" w:type="dxa"/>
              <w:left w:w="120" w:type="dxa"/>
              <w:bottom w:w="120" w:type="dxa"/>
              <w:right w:w="120" w:type="dxa"/>
            </w:tcMar>
            <w:vAlign w:val="center"/>
          </w:tcPr>
          <w:p w14:paraId="1673783E" w14:textId="77777777" w:rsidR="004048FC" w:rsidRDefault="00000000">
            <w:pPr>
              <w:spacing w:after="0" w:line="240" w:lineRule="auto"/>
            </w:pPr>
            <w:r>
              <w:rPr>
                <w:b/>
                <w:color w:val="17365D"/>
                <w:sz w:val="19"/>
              </w:rPr>
              <w:t>Head Office</w:t>
            </w:r>
          </w:p>
        </w:tc>
        <w:tc>
          <w:tcPr>
            <w:tcW w:w="4933"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6D8B0D2" w14:textId="77777777" w:rsidR="004048FC" w:rsidRDefault="00000000">
            <w:pPr>
              <w:spacing w:after="0" w:line="240" w:lineRule="auto"/>
            </w:pPr>
            <w:r>
              <w:rPr>
                <w:sz w:val="19"/>
              </w:rPr>
              <w:t>Port Moresby, National Capital District</w:t>
            </w:r>
          </w:p>
        </w:tc>
      </w:tr>
      <w:tr w:rsidR="004048FC" w14:paraId="406DF2CC" w14:textId="77777777">
        <w:trPr>
          <w:cantSplit/>
          <w:jc w:val="center"/>
        </w:trPr>
        <w:tc>
          <w:tcPr>
            <w:tcW w:w="4933" w:type="dxa"/>
            <w:tcBorders>
              <w:top w:val="single" w:sz="6" w:space="0" w:color="B7C9D6"/>
              <w:left w:val="single" w:sz="6" w:space="0" w:color="B7C9D6"/>
              <w:bottom w:val="single" w:sz="6" w:space="0" w:color="B7C9D6"/>
              <w:right w:val="single" w:sz="6" w:space="0" w:color="B7C9D6"/>
            </w:tcBorders>
            <w:shd w:val="clear" w:color="auto" w:fill="D9EAF7"/>
            <w:tcMar>
              <w:top w:w="120" w:type="dxa"/>
              <w:left w:w="120" w:type="dxa"/>
              <w:bottom w:w="120" w:type="dxa"/>
              <w:right w:w="120" w:type="dxa"/>
            </w:tcMar>
            <w:vAlign w:val="center"/>
          </w:tcPr>
          <w:p w14:paraId="1D1867BC" w14:textId="77777777" w:rsidR="004048FC" w:rsidRDefault="00000000">
            <w:pPr>
              <w:spacing w:after="0" w:line="240" w:lineRule="auto"/>
            </w:pPr>
            <w:r>
              <w:rPr>
                <w:b/>
                <w:color w:val="17365D"/>
                <w:sz w:val="19"/>
              </w:rPr>
              <w:t>Managing Director</w:t>
            </w:r>
          </w:p>
        </w:tc>
        <w:tc>
          <w:tcPr>
            <w:tcW w:w="4933"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C505231" w14:textId="77777777" w:rsidR="004048FC" w:rsidRDefault="00000000">
            <w:pPr>
              <w:spacing w:after="0" w:line="240" w:lineRule="auto"/>
            </w:pPr>
            <w:r>
              <w:rPr>
                <w:sz w:val="19"/>
              </w:rPr>
              <w:t>Moses Kevin Tosa</w:t>
            </w:r>
          </w:p>
        </w:tc>
      </w:tr>
      <w:tr w:rsidR="004048FC" w14:paraId="17EA4DE1" w14:textId="77777777">
        <w:trPr>
          <w:cantSplit/>
          <w:jc w:val="center"/>
        </w:trPr>
        <w:tc>
          <w:tcPr>
            <w:tcW w:w="4933" w:type="dxa"/>
            <w:tcBorders>
              <w:top w:val="single" w:sz="6" w:space="0" w:color="B7C9D6"/>
              <w:left w:val="single" w:sz="6" w:space="0" w:color="B7C9D6"/>
              <w:bottom w:val="single" w:sz="6" w:space="0" w:color="B7C9D6"/>
              <w:right w:val="single" w:sz="6" w:space="0" w:color="B7C9D6"/>
            </w:tcBorders>
            <w:shd w:val="clear" w:color="auto" w:fill="D9EAF7"/>
            <w:tcMar>
              <w:top w:w="120" w:type="dxa"/>
              <w:left w:w="120" w:type="dxa"/>
              <w:bottom w:w="120" w:type="dxa"/>
              <w:right w:w="120" w:type="dxa"/>
            </w:tcMar>
            <w:vAlign w:val="center"/>
          </w:tcPr>
          <w:p w14:paraId="55086382" w14:textId="77777777" w:rsidR="004048FC" w:rsidRDefault="00000000">
            <w:pPr>
              <w:spacing w:after="0" w:line="240" w:lineRule="auto"/>
            </w:pPr>
            <w:r>
              <w:rPr>
                <w:b/>
                <w:color w:val="17365D"/>
                <w:sz w:val="19"/>
              </w:rPr>
              <w:t>Operating Branches</w:t>
            </w:r>
          </w:p>
        </w:tc>
        <w:tc>
          <w:tcPr>
            <w:tcW w:w="4933"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DDE658B" w14:textId="77777777" w:rsidR="004048FC" w:rsidRDefault="00000000">
            <w:pPr>
              <w:spacing w:after="0" w:line="240" w:lineRule="auto"/>
            </w:pPr>
            <w:r>
              <w:rPr>
                <w:sz w:val="19"/>
              </w:rPr>
              <w:t>Port Moresby, Mt Hagen, Mendi, Madang, Banz and Goroka</w:t>
            </w:r>
          </w:p>
        </w:tc>
      </w:tr>
      <w:tr w:rsidR="004048FC" w14:paraId="03A9490A" w14:textId="77777777">
        <w:trPr>
          <w:cantSplit/>
          <w:jc w:val="center"/>
        </w:trPr>
        <w:tc>
          <w:tcPr>
            <w:tcW w:w="4933" w:type="dxa"/>
            <w:tcBorders>
              <w:top w:val="single" w:sz="6" w:space="0" w:color="B7C9D6"/>
              <w:left w:val="single" w:sz="6" w:space="0" w:color="B7C9D6"/>
              <w:bottom w:val="single" w:sz="6" w:space="0" w:color="B7C9D6"/>
              <w:right w:val="single" w:sz="6" w:space="0" w:color="B7C9D6"/>
            </w:tcBorders>
            <w:shd w:val="clear" w:color="auto" w:fill="D9EAF7"/>
            <w:tcMar>
              <w:top w:w="120" w:type="dxa"/>
              <w:left w:w="120" w:type="dxa"/>
              <w:bottom w:w="120" w:type="dxa"/>
              <w:right w:w="120" w:type="dxa"/>
            </w:tcMar>
            <w:vAlign w:val="center"/>
          </w:tcPr>
          <w:p w14:paraId="12BA760D" w14:textId="77777777" w:rsidR="004048FC" w:rsidRDefault="00000000">
            <w:pPr>
              <w:spacing w:after="0" w:line="240" w:lineRule="auto"/>
            </w:pPr>
            <w:r>
              <w:rPr>
                <w:b/>
                <w:color w:val="17365D"/>
                <w:sz w:val="19"/>
              </w:rPr>
              <w:t>Country</w:t>
            </w:r>
          </w:p>
        </w:tc>
        <w:tc>
          <w:tcPr>
            <w:tcW w:w="4933"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64F84E0" w14:textId="77777777" w:rsidR="004048FC" w:rsidRDefault="00000000">
            <w:pPr>
              <w:spacing w:after="0" w:line="240" w:lineRule="auto"/>
            </w:pPr>
            <w:r>
              <w:rPr>
                <w:sz w:val="19"/>
              </w:rPr>
              <w:t>Papua New Guinea</w:t>
            </w:r>
          </w:p>
        </w:tc>
      </w:tr>
      <w:tr w:rsidR="004048FC" w14:paraId="78F753A7" w14:textId="77777777">
        <w:trPr>
          <w:cantSplit/>
          <w:jc w:val="center"/>
        </w:trPr>
        <w:tc>
          <w:tcPr>
            <w:tcW w:w="4933" w:type="dxa"/>
            <w:tcBorders>
              <w:top w:val="single" w:sz="6" w:space="0" w:color="B7C9D6"/>
              <w:left w:val="single" w:sz="6" w:space="0" w:color="B7C9D6"/>
              <w:bottom w:val="single" w:sz="6" w:space="0" w:color="B7C9D6"/>
              <w:right w:val="single" w:sz="6" w:space="0" w:color="B7C9D6"/>
            </w:tcBorders>
            <w:shd w:val="clear" w:color="auto" w:fill="D9EAF7"/>
            <w:tcMar>
              <w:top w:w="120" w:type="dxa"/>
              <w:left w:w="120" w:type="dxa"/>
              <w:bottom w:w="120" w:type="dxa"/>
              <w:right w:w="120" w:type="dxa"/>
            </w:tcMar>
            <w:vAlign w:val="center"/>
          </w:tcPr>
          <w:p w14:paraId="1063B8F0" w14:textId="77777777" w:rsidR="004048FC" w:rsidRDefault="00000000">
            <w:pPr>
              <w:spacing w:after="0" w:line="240" w:lineRule="auto"/>
            </w:pPr>
            <w:r>
              <w:rPr>
                <w:b/>
                <w:color w:val="17365D"/>
                <w:sz w:val="19"/>
              </w:rPr>
              <w:t>Profile Version</w:t>
            </w:r>
          </w:p>
        </w:tc>
        <w:tc>
          <w:tcPr>
            <w:tcW w:w="4933"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CBA7A6B" w14:textId="77777777" w:rsidR="004048FC" w:rsidRDefault="00000000">
            <w:pPr>
              <w:spacing w:after="0" w:line="240" w:lineRule="auto"/>
            </w:pPr>
            <w:r>
              <w:rPr>
                <w:sz w:val="19"/>
              </w:rPr>
              <w:t>2026</w:t>
            </w:r>
          </w:p>
        </w:tc>
      </w:tr>
    </w:tbl>
    <w:p w14:paraId="43512661" w14:textId="77777777" w:rsidR="004048FC" w:rsidRDefault="00000000">
      <w:r>
        <w:br w:type="page"/>
      </w:r>
    </w:p>
    <w:p w14:paraId="1B3A22B2" w14:textId="77777777" w:rsidR="004048FC" w:rsidRDefault="00000000">
      <w:pPr>
        <w:keepNext/>
        <w:pBdr>
          <w:bottom w:val="single" w:sz="8" w:space="2" w:color="2F75B5"/>
        </w:pBdr>
        <w:spacing w:before="200" w:after="120"/>
      </w:pPr>
      <w:r>
        <w:rPr>
          <w:b/>
          <w:color w:val="17365D"/>
          <w:sz w:val="30"/>
        </w:rPr>
        <w:lastRenderedPageBreak/>
        <w:t>CONTENTS</w:t>
      </w:r>
    </w:p>
    <w:tbl>
      <w:tblPr>
        <w:tblW w:w="0" w:type="auto"/>
        <w:jc w:val="center"/>
        <w:tblLayout w:type="fixed"/>
        <w:tblLook w:val="04A0" w:firstRow="1" w:lastRow="0" w:firstColumn="1" w:lastColumn="0" w:noHBand="0" w:noVBand="1"/>
      </w:tblPr>
      <w:tblGrid>
        <w:gridCol w:w="4933"/>
        <w:gridCol w:w="7937"/>
      </w:tblGrid>
      <w:tr w:rsidR="004048FC" w14:paraId="3EE7AA0F" w14:textId="77777777">
        <w:trPr>
          <w:cantSplit/>
          <w:jc w:val="center"/>
        </w:trPr>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2051B6C5" w14:textId="77777777" w:rsidR="004048FC" w:rsidRDefault="00000000">
            <w:pPr>
              <w:spacing w:after="0" w:line="240" w:lineRule="auto"/>
            </w:pPr>
            <w:r>
              <w:rPr>
                <w:b/>
                <w:color w:val="FFFFFF"/>
                <w:sz w:val="19"/>
              </w:rPr>
              <w:t>Section</w:t>
            </w:r>
          </w:p>
        </w:tc>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79DD6E91" w14:textId="77777777" w:rsidR="004048FC" w:rsidRDefault="00000000">
            <w:pPr>
              <w:spacing w:after="0" w:line="240" w:lineRule="auto"/>
            </w:pPr>
            <w:r>
              <w:rPr>
                <w:b/>
                <w:color w:val="FFFFFF"/>
                <w:sz w:val="19"/>
              </w:rPr>
              <w:t>Content</w:t>
            </w:r>
          </w:p>
        </w:tc>
      </w:tr>
      <w:tr w:rsidR="004048FC" w14:paraId="3C35F58B" w14:textId="77777777">
        <w:trPr>
          <w:cantSplit/>
          <w:jc w:val="center"/>
        </w:trPr>
        <w:tc>
          <w:tcPr>
            <w:tcW w:w="113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873E52D" w14:textId="77777777" w:rsidR="004048FC" w:rsidRDefault="00000000">
            <w:pPr>
              <w:spacing w:after="0" w:line="240" w:lineRule="auto"/>
            </w:pPr>
            <w:r>
              <w:rPr>
                <w:sz w:val="19"/>
              </w:rPr>
              <w:t>1</w:t>
            </w:r>
          </w:p>
        </w:tc>
        <w:tc>
          <w:tcPr>
            <w:tcW w:w="793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12BE67B" w14:textId="77777777" w:rsidR="004048FC" w:rsidRDefault="00000000">
            <w:pPr>
              <w:spacing w:after="0" w:line="240" w:lineRule="auto"/>
            </w:pPr>
            <w:r>
              <w:rPr>
                <w:sz w:val="19"/>
              </w:rPr>
              <w:t>Company Overview</w:t>
            </w:r>
          </w:p>
        </w:tc>
      </w:tr>
      <w:tr w:rsidR="004048FC" w14:paraId="6EF53A0D" w14:textId="77777777">
        <w:trPr>
          <w:cantSplit/>
          <w:jc w:val="center"/>
        </w:trPr>
        <w:tc>
          <w:tcPr>
            <w:tcW w:w="113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D19AEE2" w14:textId="77777777" w:rsidR="004048FC" w:rsidRDefault="00000000">
            <w:pPr>
              <w:spacing w:after="0" w:line="240" w:lineRule="auto"/>
            </w:pPr>
            <w:r>
              <w:rPr>
                <w:sz w:val="19"/>
              </w:rPr>
              <w:t>2</w:t>
            </w:r>
          </w:p>
        </w:tc>
        <w:tc>
          <w:tcPr>
            <w:tcW w:w="793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D5708B0" w14:textId="77777777" w:rsidR="004048FC" w:rsidRDefault="00000000">
            <w:pPr>
              <w:spacing w:after="0" w:line="240" w:lineRule="auto"/>
            </w:pPr>
            <w:r>
              <w:rPr>
                <w:sz w:val="19"/>
              </w:rPr>
              <w:t>Vision, Mission and Values</w:t>
            </w:r>
          </w:p>
        </w:tc>
      </w:tr>
      <w:tr w:rsidR="004048FC" w14:paraId="5AFA9DEC" w14:textId="77777777">
        <w:trPr>
          <w:cantSplit/>
          <w:jc w:val="center"/>
        </w:trPr>
        <w:tc>
          <w:tcPr>
            <w:tcW w:w="113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0C0F710" w14:textId="77777777" w:rsidR="004048FC" w:rsidRDefault="00000000">
            <w:pPr>
              <w:spacing w:after="0" w:line="240" w:lineRule="auto"/>
            </w:pPr>
            <w:r>
              <w:rPr>
                <w:sz w:val="19"/>
              </w:rPr>
              <w:t>3</w:t>
            </w:r>
          </w:p>
        </w:tc>
        <w:tc>
          <w:tcPr>
            <w:tcW w:w="793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5D301D9" w14:textId="77777777" w:rsidR="004048FC" w:rsidRDefault="00000000">
            <w:pPr>
              <w:spacing w:after="0" w:line="240" w:lineRule="auto"/>
            </w:pPr>
            <w:r>
              <w:rPr>
                <w:sz w:val="19"/>
              </w:rPr>
              <w:t>Products and Services</w:t>
            </w:r>
          </w:p>
        </w:tc>
      </w:tr>
      <w:tr w:rsidR="004048FC" w14:paraId="211CE577" w14:textId="77777777">
        <w:trPr>
          <w:cantSplit/>
          <w:jc w:val="center"/>
        </w:trPr>
        <w:tc>
          <w:tcPr>
            <w:tcW w:w="113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B895A7F" w14:textId="77777777" w:rsidR="004048FC" w:rsidRDefault="00000000">
            <w:pPr>
              <w:spacing w:after="0" w:line="240" w:lineRule="auto"/>
            </w:pPr>
            <w:r>
              <w:rPr>
                <w:sz w:val="19"/>
              </w:rPr>
              <w:t>4</w:t>
            </w:r>
          </w:p>
        </w:tc>
        <w:tc>
          <w:tcPr>
            <w:tcW w:w="793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F61AC54" w14:textId="77777777" w:rsidR="004048FC" w:rsidRDefault="00000000">
            <w:pPr>
              <w:spacing w:after="0" w:line="240" w:lineRule="auto"/>
            </w:pPr>
            <w:r>
              <w:rPr>
                <w:sz w:val="19"/>
              </w:rPr>
              <w:t>How We Operate</w:t>
            </w:r>
          </w:p>
        </w:tc>
      </w:tr>
      <w:tr w:rsidR="004048FC" w14:paraId="77F91ECB" w14:textId="77777777">
        <w:trPr>
          <w:cantSplit/>
          <w:jc w:val="center"/>
        </w:trPr>
        <w:tc>
          <w:tcPr>
            <w:tcW w:w="113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C9BBCA0" w14:textId="77777777" w:rsidR="004048FC" w:rsidRDefault="00000000">
            <w:pPr>
              <w:spacing w:after="0" w:line="240" w:lineRule="auto"/>
            </w:pPr>
            <w:r>
              <w:rPr>
                <w:sz w:val="19"/>
              </w:rPr>
              <w:t>5</w:t>
            </w:r>
          </w:p>
        </w:tc>
        <w:tc>
          <w:tcPr>
            <w:tcW w:w="793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DA04162" w14:textId="77777777" w:rsidR="004048FC" w:rsidRDefault="00000000">
            <w:pPr>
              <w:spacing w:after="0" w:line="240" w:lineRule="auto"/>
            </w:pPr>
            <w:r>
              <w:rPr>
                <w:sz w:val="19"/>
              </w:rPr>
              <w:t>Branch Responsibilities</w:t>
            </w:r>
          </w:p>
        </w:tc>
      </w:tr>
      <w:tr w:rsidR="004048FC" w14:paraId="7ECE4F1F" w14:textId="77777777">
        <w:trPr>
          <w:cantSplit/>
          <w:jc w:val="center"/>
        </w:trPr>
        <w:tc>
          <w:tcPr>
            <w:tcW w:w="113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B1F5BEA" w14:textId="77777777" w:rsidR="004048FC" w:rsidRDefault="00000000">
            <w:pPr>
              <w:spacing w:after="0" w:line="240" w:lineRule="auto"/>
            </w:pPr>
            <w:r>
              <w:rPr>
                <w:sz w:val="19"/>
              </w:rPr>
              <w:t>6</w:t>
            </w:r>
          </w:p>
        </w:tc>
        <w:tc>
          <w:tcPr>
            <w:tcW w:w="793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D15F7BF" w14:textId="77777777" w:rsidR="004048FC" w:rsidRDefault="00000000">
            <w:pPr>
              <w:spacing w:after="0" w:line="240" w:lineRule="auto"/>
            </w:pPr>
            <w:r>
              <w:rPr>
                <w:sz w:val="19"/>
              </w:rPr>
              <w:t>Head Office Responsibilities</w:t>
            </w:r>
          </w:p>
        </w:tc>
      </w:tr>
      <w:tr w:rsidR="004048FC" w14:paraId="2963BD2E" w14:textId="77777777">
        <w:trPr>
          <w:cantSplit/>
          <w:jc w:val="center"/>
        </w:trPr>
        <w:tc>
          <w:tcPr>
            <w:tcW w:w="113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BBE5877" w14:textId="77777777" w:rsidR="004048FC" w:rsidRDefault="00000000">
            <w:pPr>
              <w:spacing w:after="0" w:line="240" w:lineRule="auto"/>
            </w:pPr>
            <w:r>
              <w:rPr>
                <w:sz w:val="19"/>
              </w:rPr>
              <w:t>7</w:t>
            </w:r>
          </w:p>
        </w:tc>
        <w:tc>
          <w:tcPr>
            <w:tcW w:w="793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0549EFA" w14:textId="77777777" w:rsidR="004048FC" w:rsidRDefault="00000000">
            <w:pPr>
              <w:spacing w:after="0" w:line="240" w:lineRule="auto"/>
            </w:pPr>
            <w:r>
              <w:rPr>
                <w:sz w:val="19"/>
              </w:rPr>
              <w:t>Loan Application and Processing</w:t>
            </w:r>
          </w:p>
        </w:tc>
      </w:tr>
      <w:tr w:rsidR="004048FC" w14:paraId="240E168B" w14:textId="77777777">
        <w:trPr>
          <w:cantSplit/>
          <w:jc w:val="center"/>
        </w:trPr>
        <w:tc>
          <w:tcPr>
            <w:tcW w:w="113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25D57D0" w14:textId="77777777" w:rsidR="004048FC" w:rsidRDefault="00000000">
            <w:pPr>
              <w:spacing w:after="0" w:line="240" w:lineRule="auto"/>
            </w:pPr>
            <w:r>
              <w:rPr>
                <w:sz w:val="19"/>
              </w:rPr>
              <w:t>8</w:t>
            </w:r>
          </w:p>
        </w:tc>
        <w:tc>
          <w:tcPr>
            <w:tcW w:w="793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1FEB90F" w14:textId="77777777" w:rsidR="004048FC" w:rsidRDefault="00000000">
            <w:pPr>
              <w:spacing w:after="0" w:line="240" w:lineRule="auto"/>
            </w:pPr>
            <w:r>
              <w:rPr>
                <w:sz w:val="19"/>
              </w:rPr>
              <w:t>Who We Serve</w:t>
            </w:r>
          </w:p>
        </w:tc>
      </w:tr>
      <w:tr w:rsidR="004048FC" w14:paraId="2445F47C" w14:textId="77777777">
        <w:trPr>
          <w:cantSplit/>
          <w:jc w:val="center"/>
        </w:trPr>
        <w:tc>
          <w:tcPr>
            <w:tcW w:w="113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B839EC6" w14:textId="77777777" w:rsidR="004048FC" w:rsidRDefault="00000000">
            <w:pPr>
              <w:spacing w:after="0" w:line="240" w:lineRule="auto"/>
            </w:pPr>
            <w:r>
              <w:rPr>
                <w:sz w:val="19"/>
              </w:rPr>
              <w:t>9</w:t>
            </w:r>
          </w:p>
        </w:tc>
        <w:tc>
          <w:tcPr>
            <w:tcW w:w="793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36EFF54" w14:textId="77777777" w:rsidR="004048FC" w:rsidRDefault="00000000">
            <w:pPr>
              <w:spacing w:after="0" w:line="240" w:lineRule="auto"/>
            </w:pPr>
            <w:r>
              <w:rPr>
                <w:sz w:val="19"/>
              </w:rPr>
              <w:t>Our Clients</w:t>
            </w:r>
          </w:p>
        </w:tc>
      </w:tr>
      <w:tr w:rsidR="004048FC" w14:paraId="33DAA0D7" w14:textId="77777777">
        <w:trPr>
          <w:cantSplit/>
          <w:jc w:val="center"/>
        </w:trPr>
        <w:tc>
          <w:tcPr>
            <w:tcW w:w="113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AC11104" w14:textId="77777777" w:rsidR="004048FC" w:rsidRDefault="00000000">
            <w:pPr>
              <w:spacing w:after="0" w:line="240" w:lineRule="auto"/>
            </w:pPr>
            <w:r>
              <w:rPr>
                <w:sz w:val="19"/>
              </w:rPr>
              <w:t>10</w:t>
            </w:r>
          </w:p>
        </w:tc>
        <w:tc>
          <w:tcPr>
            <w:tcW w:w="793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BB6835F" w14:textId="77777777" w:rsidR="004048FC" w:rsidRDefault="00000000">
            <w:pPr>
              <w:spacing w:after="0" w:line="240" w:lineRule="auto"/>
            </w:pPr>
            <w:r>
              <w:rPr>
                <w:sz w:val="19"/>
              </w:rPr>
              <w:t>Governance, Risk and Compliance</w:t>
            </w:r>
          </w:p>
        </w:tc>
      </w:tr>
      <w:tr w:rsidR="004048FC" w14:paraId="23469C7F" w14:textId="77777777">
        <w:trPr>
          <w:cantSplit/>
          <w:jc w:val="center"/>
        </w:trPr>
        <w:tc>
          <w:tcPr>
            <w:tcW w:w="113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5591CF6" w14:textId="77777777" w:rsidR="004048FC" w:rsidRDefault="00000000">
            <w:pPr>
              <w:spacing w:after="0" w:line="240" w:lineRule="auto"/>
            </w:pPr>
            <w:r>
              <w:rPr>
                <w:sz w:val="19"/>
              </w:rPr>
              <w:t>11</w:t>
            </w:r>
          </w:p>
        </w:tc>
        <w:tc>
          <w:tcPr>
            <w:tcW w:w="793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6B906CD" w14:textId="77777777" w:rsidR="004048FC" w:rsidRDefault="00000000">
            <w:pPr>
              <w:spacing w:after="0" w:line="240" w:lineRule="auto"/>
            </w:pPr>
            <w:r>
              <w:rPr>
                <w:sz w:val="19"/>
              </w:rPr>
              <w:t>Contact Information</w:t>
            </w:r>
          </w:p>
        </w:tc>
      </w:tr>
    </w:tbl>
    <w:p w14:paraId="66EE8C8D" w14:textId="77777777" w:rsidR="004048FC" w:rsidRDefault="00000000">
      <w:r>
        <w:br w:type="page"/>
      </w:r>
    </w:p>
    <w:p w14:paraId="6892E3F2" w14:textId="77777777" w:rsidR="004048FC" w:rsidRDefault="00000000">
      <w:pPr>
        <w:keepNext/>
        <w:pBdr>
          <w:bottom w:val="single" w:sz="8" w:space="2" w:color="2F75B5"/>
        </w:pBdr>
        <w:spacing w:before="200" w:after="120"/>
      </w:pPr>
      <w:r>
        <w:rPr>
          <w:b/>
          <w:color w:val="17365D"/>
          <w:sz w:val="30"/>
        </w:rPr>
        <w:lastRenderedPageBreak/>
        <w:t>1. COMPANY OVERVIEW</w:t>
      </w:r>
    </w:p>
    <w:p w14:paraId="663FBC3D" w14:textId="77777777" w:rsidR="004048FC" w:rsidRDefault="00000000">
      <w:pPr>
        <w:spacing w:line="259" w:lineRule="auto"/>
      </w:pPr>
      <w:r>
        <w:t>Moroma Finance Limited is a Papua New Guinean finance company providing accessible lending services to eligible salaried employees. The company supports clients through a branch network and a central Head Office that manages credit assessment, loan processing, approvals, data management and portfolio administration.</w:t>
      </w:r>
    </w:p>
    <w:p w14:paraId="36255DA2" w14:textId="77777777" w:rsidR="004048FC" w:rsidRDefault="00000000">
      <w:pPr>
        <w:spacing w:line="259" w:lineRule="auto"/>
      </w:pPr>
      <w:r>
        <w:t>The company combines local customer service with centralised credit control. Branches promote the company, receive enquiries and applications, assist clients and maintain local relationships, while Head Office performs the key processing, approval and record-management functions.</w:t>
      </w:r>
    </w:p>
    <w:p w14:paraId="5285D1CA" w14:textId="77777777" w:rsidR="004048FC" w:rsidRDefault="00000000">
      <w:pPr>
        <w:keepNext/>
        <w:spacing w:before="120" w:after="60"/>
      </w:pPr>
      <w:r>
        <w:rPr>
          <w:b/>
          <w:color w:val="2F75B5"/>
          <w:sz w:val="23"/>
        </w:rPr>
        <w:t>Our Business Focus</w:t>
      </w:r>
    </w:p>
    <w:p w14:paraId="72CE063A" w14:textId="77777777" w:rsidR="004048FC" w:rsidRDefault="00000000">
      <w:pPr>
        <w:pStyle w:val="ListBullet"/>
        <w:spacing w:after="50" w:line="240" w:lineRule="auto"/>
        <w:ind w:left="312" w:hanging="142"/>
      </w:pPr>
      <w:r>
        <w:t>Personal and payroll-based lending for eligible salaried employees.</w:t>
      </w:r>
    </w:p>
    <w:p w14:paraId="64D1C2B9" w14:textId="77777777" w:rsidR="004048FC" w:rsidRDefault="00000000">
      <w:pPr>
        <w:pStyle w:val="ListBullet"/>
        <w:spacing w:after="50" w:line="240" w:lineRule="auto"/>
        <w:ind w:left="312" w:hanging="142"/>
      </w:pPr>
      <w:r>
        <w:t>Professional client service from enquiry through repayment completion.</w:t>
      </w:r>
    </w:p>
    <w:p w14:paraId="5E282386" w14:textId="77777777" w:rsidR="004048FC" w:rsidRDefault="00000000">
      <w:pPr>
        <w:pStyle w:val="ListBullet"/>
        <w:spacing w:after="50" w:line="240" w:lineRule="auto"/>
        <w:ind w:left="312" w:hanging="142"/>
      </w:pPr>
      <w:r>
        <w:t>Accurate data entry, loan account maintenance and statement issuance.</w:t>
      </w:r>
    </w:p>
    <w:p w14:paraId="44E7B03C" w14:textId="77777777" w:rsidR="004048FC" w:rsidRDefault="00000000">
      <w:pPr>
        <w:pStyle w:val="ListBullet"/>
        <w:spacing w:after="50" w:line="240" w:lineRule="auto"/>
        <w:ind w:left="312" w:hanging="142"/>
      </w:pPr>
      <w:r>
        <w:t>Responsible lending based on affordability, employment and payroll verification.</w:t>
      </w:r>
    </w:p>
    <w:p w14:paraId="0760BE80" w14:textId="77777777" w:rsidR="004048FC" w:rsidRDefault="00000000">
      <w:pPr>
        <w:pStyle w:val="ListBullet"/>
        <w:spacing w:after="50" w:line="240" w:lineRule="auto"/>
        <w:ind w:left="312" w:hanging="142"/>
      </w:pPr>
      <w:r>
        <w:t>Expansion of accessible financial services through provincial branches.</w:t>
      </w:r>
    </w:p>
    <w:p w14:paraId="2578D9AB" w14:textId="77777777" w:rsidR="004048FC" w:rsidRDefault="00000000">
      <w:pPr>
        <w:keepNext/>
        <w:pBdr>
          <w:bottom w:val="single" w:sz="8" w:space="2" w:color="2F75B5"/>
        </w:pBdr>
        <w:spacing w:before="200" w:after="120"/>
      </w:pPr>
      <w:r>
        <w:rPr>
          <w:b/>
          <w:color w:val="17365D"/>
          <w:sz w:val="30"/>
        </w:rPr>
        <w:t>2. VISION, MISSION AND VALUES</w:t>
      </w:r>
    </w:p>
    <w:p w14:paraId="28432C32" w14:textId="77777777" w:rsidR="004048FC" w:rsidRDefault="00000000">
      <w:pPr>
        <w:keepNext/>
        <w:spacing w:before="120" w:after="60"/>
      </w:pPr>
      <w:r>
        <w:rPr>
          <w:b/>
          <w:color w:val="2F75B5"/>
          <w:sz w:val="23"/>
        </w:rPr>
        <w:t>Vision</w:t>
      </w:r>
    </w:p>
    <w:p w14:paraId="3403410C" w14:textId="77777777" w:rsidR="004048FC" w:rsidRDefault="00000000">
      <w:pPr>
        <w:spacing w:line="259" w:lineRule="auto"/>
      </w:pPr>
      <w:r>
        <w:t>To become a trusted Papua New Guinean finance company recognised for responsible lending, reliable service and accessible financial solutions.</w:t>
      </w:r>
    </w:p>
    <w:p w14:paraId="7BE33CC0" w14:textId="77777777" w:rsidR="004048FC" w:rsidRDefault="00000000">
      <w:pPr>
        <w:keepNext/>
        <w:spacing w:before="120" w:after="60"/>
      </w:pPr>
      <w:r>
        <w:rPr>
          <w:b/>
          <w:color w:val="2F75B5"/>
          <w:sz w:val="23"/>
        </w:rPr>
        <w:t>Mission</w:t>
      </w:r>
    </w:p>
    <w:p w14:paraId="579E9852" w14:textId="77777777" w:rsidR="004048FC" w:rsidRDefault="00000000">
      <w:pPr>
        <w:spacing w:line="259" w:lineRule="auto"/>
      </w:pPr>
      <w:r>
        <w:t>To provide timely, transparent and customer-focused lending services that support the financial needs of eligible employees while protecting the sustainability of the company.</w:t>
      </w:r>
    </w:p>
    <w:p w14:paraId="7A466451" w14:textId="77777777" w:rsidR="004048FC" w:rsidRDefault="00000000">
      <w:pPr>
        <w:keepNext/>
        <w:spacing w:before="120" w:after="60"/>
      </w:pPr>
      <w:r>
        <w:rPr>
          <w:b/>
          <w:color w:val="2F75B5"/>
          <w:sz w:val="23"/>
        </w:rPr>
        <w:t>Core Values</w:t>
      </w:r>
    </w:p>
    <w:tbl>
      <w:tblPr>
        <w:tblW w:w="0" w:type="auto"/>
        <w:jc w:val="center"/>
        <w:tblLayout w:type="fixed"/>
        <w:tblLook w:val="04A0" w:firstRow="1" w:lastRow="0" w:firstColumn="1" w:lastColumn="0" w:noHBand="0" w:noVBand="1"/>
      </w:tblPr>
      <w:tblGrid>
        <w:gridCol w:w="4933"/>
        <w:gridCol w:w="6690"/>
      </w:tblGrid>
      <w:tr w:rsidR="004048FC" w14:paraId="416FE515" w14:textId="77777777">
        <w:trPr>
          <w:cantSplit/>
          <w:jc w:val="center"/>
        </w:trPr>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79837228" w14:textId="77777777" w:rsidR="004048FC" w:rsidRDefault="00000000">
            <w:pPr>
              <w:spacing w:after="0" w:line="240" w:lineRule="auto"/>
            </w:pPr>
            <w:r>
              <w:rPr>
                <w:b/>
                <w:color w:val="FFFFFF"/>
                <w:sz w:val="19"/>
              </w:rPr>
              <w:t>Value</w:t>
            </w:r>
          </w:p>
        </w:tc>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42BF56C0" w14:textId="77777777" w:rsidR="004048FC" w:rsidRDefault="00000000">
            <w:pPr>
              <w:spacing w:after="0" w:line="240" w:lineRule="auto"/>
            </w:pPr>
            <w:r>
              <w:rPr>
                <w:b/>
                <w:color w:val="FFFFFF"/>
                <w:sz w:val="19"/>
              </w:rPr>
              <w:t>What It Means</w:t>
            </w:r>
          </w:p>
        </w:tc>
      </w:tr>
      <w:tr w:rsidR="004048FC" w14:paraId="03BEDBE8" w14:textId="7777777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CB42E97" w14:textId="77777777" w:rsidR="004048FC" w:rsidRDefault="00000000">
            <w:pPr>
              <w:spacing w:after="0" w:line="240" w:lineRule="auto"/>
            </w:pPr>
            <w:r>
              <w:rPr>
                <w:sz w:val="19"/>
              </w:rPr>
              <w:t>Integrity</w:t>
            </w:r>
          </w:p>
        </w:tc>
        <w:tc>
          <w:tcPr>
            <w:tcW w:w="6690"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76C6080" w14:textId="77777777" w:rsidR="004048FC" w:rsidRDefault="00000000">
            <w:pPr>
              <w:spacing w:after="0" w:line="240" w:lineRule="auto"/>
            </w:pPr>
            <w:r>
              <w:rPr>
                <w:sz w:val="19"/>
              </w:rPr>
              <w:t>We act honestly and protect client and company information.</w:t>
            </w:r>
          </w:p>
        </w:tc>
      </w:tr>
      <w:tr w:rsidR="004048FC" w14:paraId="7EA4BBA3" w14:textId="7777777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C06F8BF" w14:textId="77777777" w:rsidR="004048FC" w:rsidRDefault="00000000">
            <w:pPr>
              <w:spacing w:after="0" w:line="240" w:lineRule="auto"/>
            </w:pPr>
            <w:r>
              <w:rPr>
                <w:sz w:val="19"/>
              </w:rPr>
              <w:t>Accountability</w:t>
            </w:r>
          </w:p>
        </w:tc>
        <w:tc>
          <w:tcPr>
            <w:tcW w:w="6690"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2818A55" w14:textId="77777777" w:rsidR="004048FC" w:rsidRDefault="00000000">
            <w:pPr>
              <w:spacing w:after="0" w:line="240" w:lineRule="auto"/>
            </w:pPr>
            <w:r>
              <w:rPr>
                <w:sz w:val="19"/>
              </w:rPr>
              <w:t>We take responsibility for decisions, records and service delivery.</w:t>
            </w:r>
          </w:p>
        </w:tc>
      </w:tr>
      <w:tr w:rsidR="004048FC" w14:paraId="5FFFAEF9" w14:textId="7777777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0BF577A" w14:textId="77777777" w:rsidR="004048FC" w:rsidRDefault="00000000">
            <w:pPr>
              <w:spacing w:after="0" w:line="240" w:lineRule="auto"/>
            </w:pPr>
            <w:r>
              <w:rPr>
                <w:sz w:val="19"/>
              </w:rPr>
              <w:t>Professionalism</w:t>
            </w:r>
          </w:p>
        </w:tc>
        <w:tc>
          <w:tcPr>
            <w:tcW w:w="6690"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78B8F28" w14:textId="77777777" w:rsidR="004048FC" w:rsidRDefault="00000000">
            <w:pPr>
              <w:spacing w:after="0" w:line="240" w:lineRule="auto"/>
            </w:pPr>
            <w:r>
              <w:rPr>
                <w:sz w:val="19"/>
              </w:rPr>
              <w:t>We maintain appropriate conduct, communication and documentation.</w:t>
            </w:r>
          </w:p>
        </w:tc>
      </w:tr>
      <w:tr w:rsidR="004048FC" w14:paraId="3E60AFC2" w14:textId="7777777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EE85E32" w14:textId="77777777" w:rsidR="004048FC" w:rsidRDefault="00000000">
            <w:pPr>
              <w:spacing w:after="0" w:line="240" w:lineRule="auto"/>
            </w:pPr>
            <w:r>
              <w:rPr>
                <w:sz w:val="19"/>
              </w:rPr>
              <w:t>Customer Service</w:t>
            </w:r>
          </w:p>
        </w:tc>
        <w:tc>
          <w:tcPr>
            <w:tcW w:w="6690"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37298E7" w14:textId="77777777" w:rsidR="004048FC" w:rsidRDefault="00000000">
            <w:pPr>
              <w:spacing w:after="0" w:line="240" w:lineRule="auto"/>
            </w:pPr>
            <w:r>
              <w:rPr>
                <w:sz w:val="19"/>
              </w:rPr>
              <w:t>We respond respectfully and provide clear guidance to clients.</w:t>
            </w:r>
          </w:p>
        </w:tc>
      </w:tr>
      <w:tr w:rsidR="004048FC" w14:paraId="0C463A65" w14:textId="7777777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E437727" w14:textId="77777777" w:rsidR="004048FC" w:rsidRDefault="00000000">
            <w:pPr>
              <w:spacing w:after="0" w:line="240" w:lineRule="auto"/>
            </w:pPr>
            <w:r>
              <w:rPr>
                <w:sz w:val="19"/>
              </w:rPr>
              <w:t>Responsible Lending</w:t>
            </w:r>
          </w:p>
        </w:tc>
        <w:tc>
          <w:tcPr>
            <w:tcW w:w="6690"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D3EC632" w14:textId="77777777" w:rsidR="004048FC" w:rsidRDefault="00000000">
            <w:pPr>
              <w:spacing w:after="0" w:line="240" w:lineRule="auto"/>
            </w:pPr>
            <w:r>
              <w:rPr>
                <w:sz w:val="19"/>
              </w:rPr>
              <w:t>We assess affordability and avoid lending that places clients under unreasonable financial pressure.</w:t>
            </w:r>
          </w:p>
        </w:tc>
      </w:tr>
      <w:tr w:rsidR="004048FC" w14:paraId="39DBD257" w14:textId="7777777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D3ADA14" w14:textId="77777777" w:rsidR="004048FC" w:rsidRDefault="00000000">
            <w:pPr>
              <w:spacing w:after="0" w:line="240" w:lineRule="auto"/>
            </w:pPr>
            <w:r>
              <w:rPr>
                <w:sz w:val="19"/>
              </w:rPr>
              <w:t>Teamwork</w:t>
            </w:r>
          </w:p>
        </w:tc>
        <w:tc>
          <w:tcPr>
            <w:tcW w:w="6690"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5CD239B" w14:textId="77777777" w:rsidR="004048FC" w:rsidRDefault="00000000">
            <w:pPr>
              <w:spacing w:after="0" w:line="240" w:lineRule="auto"/>
            </w:pPr>
            <w:r>
              <w:rPr>
                <w:sz w:val="19"/>
              </w:rPr>
              <w:t>Branches and Head Office work together to complete applications and maintain accurate accounts.</w:t>
            </w:r>
          </w:p>
        </w:tc>
      </w:tr>
    </w:tbl>
    <w:p w14:paraId="41213610" w14:textId="77777777" w:rsidR="004048FC" w:rsidRDefault="00000000">
      <w:r>
        <w:br w:type="page"/>
      </w:r>
    </w:p>
    <w:p w14:paraId="3223D137" w14:textId="77777777" w:rsidR="004048FC" w:rsidRDefault="00000000">
      <w:pPr>
        <w:keepNext/>
        <w:pBdr>
          <w:bottom w:val="single" w:sz="8" w:space="2" w:color="2F75B5"/>
        </w:pBdr>
        <w:spacing w:before="200" w:after="120"/>
      </w:pPr>
      <w:r>
        <w:rPr>
          <w:b/>
          <w:color w:val="17365D"/>
          <w:sz w:val="30"/>
        </w:rPr>
        <w:lastRenderedPageBreak/>
        <w:t>3. PRODUCTS AND SERVICES</w:t>
      </w:r>
    </w:p>
    <w:tbl>
      <w:tblPr>
        <w:tblW w:w="11641" w:type="dxa"/>
        <w:jc w:val="center"/>
        <w:tblLayout w:type="fixed"/>
        <w:tblLook w:val="04A0" w:firstRow="1" w:lastRow="0" w:firstColumn="1" w:lastColumn="0" w:noHBand="0" w:noVBand="1"/>
      </w:tblPr>
      <w:tblGrid>
        <w:gridCol w:w="4933"/>
        <w:gridCol w:w="6236"/>
        <w:gridCol w:w="472"/>
      </w:tblGrid>
      <w:tr w:rsidR="004048FC" w14:paraId="37340634" w14:textId="77777777" w:rsidTr="002D3A5B">
        <w:trPr>
          <w:gridAfter w:val="1"/>
          <w:wAfter w:w="467" w:type="dxa"/>
          <w:cantSplit/>
          <w:jc w:val="center"/>
        </w:trPr>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231DF6CF" w14:textId="77777777" w:rsidR="004048FC" w:rsidRDefault="00000000">
            <w:pPr>
              <w:spacing w:after="0" w:line="240" w:lineRule="auto"/>
            </w:pPr>
            <w:r>
              <w:rPr>
                <w:b/>
                <w:color w:val="FFFFFF"/>
                <w:sz w:val="19"/>
              </w:rPr>
              <w:t>Service</w:t>
            </w:r>
          </w:p>
        </w:tc>
        <w:tc>
          <w:tcPr>
            <w:tcW w:w="6236"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4F923625" w14:textId="77777777" w:rsidR="004048FC" w:rsidRDefault="00000000">
            <w:pPr>
              <w:spacing w:after="0" w:line="240" w:lineRule="auto"/>
            </w:pPr>
            <w:r>
              <w:rPr>
                <w:b/>
                <w:color w:val="FFFFFF"/>
                <w:sz w:val="19"/>
              </w:rPr>
              <w:t>Description</w:t>
            </w:r>
          </w:p>
        </w:tc>
      </w:tr>
      <w:tr w:rsidR="004048FC" w14:paraId="27232061" w14:textId="77777777" w:rsidTr="002D3A5B">
        <w:trPr>
          <w:gridAfter w:val="1"/>
          <w:wAfter w:w="467" w:type="dxa"/>
          <w:cantSplit/>
          <w:jc w:val="center"/>
        </w:trPr>
        <w:tc>
          <w:tcPr>
            <w:tcW w:w="4933"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E9DC3DE" w14:textId="77777777" w:rsidR="004048FC" w:rsidRDefault="00000000">
            <w:pPr>
              <w:spacing w:after="0" w:line="240" w:lineRule="auto"/>
            </w:pPr>
            <w:r>
              <w:rPr>
                <w:sz w:val="19"/>
              </w:rPr>
              <w:t>Personal Loans</w:t>
            </w:r>
          </w:p>
        </w:tc>
        <w:tc>
          <w:tcPr>
            <w:tcW w:w="623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5701003" w14:textId="77777777" w:rsidR="004048FC" w:rsidRDefault="00000000">
            <w:pPr>
              <w:spacing w:after="0" w:line="240" w:lineRule="auto"/>
            </w:pPr>
            <w:r>
              <w:rPr>
                <w:sz w:val="19"/>
              </w:rPr>
              <w:t>Finance for approved personal, family, education, medical, emergency and other lawful needs.</w:t>
            </w:r>
          </w:p>
        </w:tc>
      </w:tr>
      <w:tr w:rsidR="004048FC" w14:paraId="20572594" w14:textId="77777777" w:rsidTr="002D3A5B">
        <w:trPr>
          <w:gridAfter w:val="1"/>
          <w:wAfter w:w="467" w:type="dxa"/>
          <w:cantSplit/>
          <w:jc w:val="center"/>
        </w:trPr>
        <w:tc>
          <w:tcPr>
            <w:tcW w:w="4933"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99DE230" w14:textId="77777777" w:rsidR="004048FC" w:rsidRPr="002D3A5B" w:rsidRDefault="00000000">
            <w:pPr>
              <w:rPr>
                <w:bCs/>
              </w:rPr>
            </w:pPr>
            <w:r w:rsidRPr="002D3A5B">
              <w:rPr>
                <w:bCs/>
                <w:sz w:val="19"/>
              </w:rPr>
              <w:t>Refinance Loans</w:t>
            </w:r>
          </w:p>
        </w:tc>
        <w:tc>
          <w:tcPr>
            <w:tcW w:w="623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8FB00B7" w14:textId="77777777" w:rsidR="004048FC" w:rsidRDefault="00000000">
            <w:r>
              <w:rPr>
                <w:sz w:val="19"/>
              </w:rPr>
              <w:t>Refinancing solutions for eligible clients, including internal refinancing of existing Moroma Finance Limited loans and external refinancing of qualifying loans held with other finance companies, subject to credit assessment, settlement verification and approval.</w:t>
            </w:r>
          </w:p>
        </w:tc>
      </w:tr>
      <w:tr w:rsidR="004048FC" w14:paraId="5322C298" w14:textId="77777777" w:rsidTr="002D3A5B">
        <w:trPr>
          <w:gridAfter w:val="1"/>
          <w:wAfter w:w="467" w:type="dxa"/>
          <w:cantSplit/>
          <w:jc w:val="center"/>
        </w:trPr>
        <w:tc>
          <w:tcPr>
            <w:tcW w:w="4933"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A4961FA" w14:textId="77777777" w:rsidR="004048FC" w:rsidRDefault="00000000">
            <w:pPr>
              <w:spacing w:after="0" w:line="240" w:lineRule="auto"/>
            </w:pPr>
            <w:r>
              <w:rPr>
                <w:sz w:val="19"/>
              </w:rPr>
              <w:t>Additional or Top-Up Loans</w:t>
            </w:r>
          </w:p>
        </w:tc>
        <w:tc>
          <w:tcPr>
            <w:tcW w:w="623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C408B09" w14:textId="77777777" w:rsidR="004048FC" w:rsidRDefault="00000000">
            <w:pPr>
              <w:spacing w:after="0" w:line="240" w:lineRule="auto"/>
            </w:pPr>
            <w:r>
              <w:rPr>
                <w:sz w:val="19"/>
              </w:rPr>
              <w:t>Additional finance for eligible existing clients, subject to repayment performance and current credit policy.</w:t>
            </w:r>
          </w:p>
        </w:tc>
      </w:tr>
      <w:tr w:rsidR="004048FC" w14:paraId="71EFECCB" w14:textId="77777777" w:rsidTr="002D3A5B">
        <w:trPr>
          <w:gridAfter w:val="1"/>
          <w:wAfter w:w="467" w:type="dxa"/>
          <w:cantSplit/>
          <w:jc w:val="center"/>
        </w:trPr>
        <w:tc>
          <w:tcPr>
            <w:tcW w:w="4933"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7901177" w14:textId="77777777" w:rsidR="004048FC" w:rsidRDefault="00000000">
            <w:pPr>
              <w:spacing w:after="0" w:line="240" w:lineRule="auto"/>
            </w:pPr>
            <w:r>
              <w:rPr>
                <w:sz w:val="19"/>
              </w:rPr>
              <w:t>Loan Account Statements</w:t>
            </w:r>
          </w:p>
        </w:tc>
        <w:tc>
          <w:tcPr>
            <w:tcW w:w="623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CFAF0AC" w14:textId="77777777" w:rsidR="004048FC" w:rsidRDefault="00000000">
            <w:pPr>
              <w:spacing w:after="0" w:line="240" w:lineRule="auto"/>
            </w:pPr>
            <w:r>
              <w:rPr>
                <w:sz w:val="19"/>
              </w:rPr>
              <w:t>Statements showing approved loan, deductions, repayments, outstanding balance and account status.</w:t>
            </w:r>
          </w:p>
        </w:tc>
      </w:tr>
      <w:tr w:rsidR="004048FC" w14:paraId="56967C08" w14:textId="77777777" w:rsidTr="002D3A5B">
        <w:trPr>
          <w:gridAfter w:val="1"/>
          <w:wAfter w:w="467" w:type="dxa"/>
          <w:cantSplit/>
          <w:jc w:val="center"/>
        </w:trPr>
        <w:tc>
          <w:tcPr>
            <w:tcW w:w="4933"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C5C20C2" w14:textId="77777777" w:rsidR="004048FC" w:rsidRDefault="00000000">
            <w:pPr>
              <w:spacing w:after="0" w:line="240" w:lineRule="auto"/>
            </w:pPr>
            <w:r>
              <w:rPr>
                <w:sz w:val="19"/>
              </w:rPr>
              <w:t>Client Account Support</w:t>
            </w:r>
          </w:p>
        </w:tc>
        <w:tc>
          <w:tcPr>
            <w:tcW w:w="623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5617371" w14:textId="77777777" w:rsidR="004048FC" w:rsidRDefault="00000000">
            <w:pPr>
              <w:spacing w:after="0" w:line="240" w:lineRule="auto"/>
            </w:pPr>
            <w:r>
              <w:rPr>
                <w:sz w:val="19"/>
              </w:rPr>
              <w:t>Assistance with enquiries, repayment reviews, deduction issues, defaults, refunds and account reconciliation.</w:t>
            </w:r>
          </w:p>
        </w:tc>
      </w:tr>
      <w:tr w:rsidR="004048FC" w14:paraId="06752553" w14:textId="77777777" w:rsidTr="002D3A5B">
        <w:trPr>
          <w:cantSplit/>
          <w:jc w:val="center"/>
        </w:trPr>
        <w:tc>
          <w:tcPr>
            <w:tcW w:w="11641" w:type="dxa"/>
            <w:gridSpan w:val="3"/>
            <w:tcBorders>
              <w:top w:val="single" w:sz="8" w:space="0" w:color="2F75B5"/>
              <w:left w:val="single" w:sz="8" w:space="0" w:color="2F75B5"/>
              <w:bottom w:val="single" w:sz="8" w:space="0" w:color="2F75B5"/>
              <w:right w:val="single" w:sz="8" w:space="0" w:color="2F75B5"/>
            </w:tcBorders>
            <w:shd w:val="clear" w:color="auto" w:fill="EEF4F8"/>
            <w:tcMar>
              <w:top w:w="180" w:type="dxa"/>
              <w:left w:w="220" w:type="dxa"/>
              <w:bottom w:w="180" w:type="dxa"/>
              <w:right w:w="220" w:type="dxa"/>
            </w:tcMar>
          </w:tcPr>
          <w:p w14:paraId="662131C5" w14:textId="77777777" w:rsidR="004048FC" w:rsidRDefault="00000000">
            <w:pPr>
              <w:spacing w:after="60"/>
            </w:pPr>
            <w:r>
              <w:rPr>
                <w:b/>
                <w:color w:val="17365D"/>
                <w:sz w:val="22"/>
              </w:rPr>
              <w:t>IMPORTANT</w:t>
            </w:r>
          </w:p>
          <w:p w14:paraId="227F3DDE" w14:textId="77777777" w:rsidR="004048FC" w:rsidRDefault="00000000">
            <w:pPr>
              <w:spacing w:after="0" w:line="252" w:lineRule="auto"/>
            </w:pPr>
            <w:r>
              <w:t>All loans remain subject to eligibility, affordability, supporting documents, verification, company credit policy and formal approval. Promotional information does not constitute automatic approval.</w:t>
            </w:r>
          </w:p>
        </w:tc>
      </w:tr>
    </w:tbl>
    <w:p w14:paraId="5725930E" w14:textId="77777777" w:rsidR="004048FC" w:rsidRDefault="00000000">
      <w:pPr>
        <w:keepNext/>
        <w:pBdr>
          <w:bottom w:val="single" w:sz="8" w:space="2" w:color="2F75B5"/>
        </w:pBdr>
        <w:spacing w:before="200" w:after="120"/>
      </w:pPr>
      <w:r>
        <w:rPr>
          <w:b/>
          <w:color w:val="17365D"/>
          <w:sz w:val="30"/>
        </w:rPr>
        <w:t>4. HOW WE OPERATE</w:t>
      </w:r>
    </w:p>
    <w:p w14:paraId="578758E0" w14:textId="77777777" w:rsidR="004048FC" w:rsidRDefault="00000000">
      <w:pPr>
        <w:spacing w:line="259" w:lineRule="auto"/>
      </w:pPr>
      <w:r>
        <w:t>Moroma Finance Limited uses a coordinated operating model. Branches provide the direct customer-facing service, while Head Office performs central credit and account-management functions. This arrangement supports consistent lending decisions, reliable data and clear accountability.</w:t>
      </w:r>
    </w:p>
    <w:tbl>
      <w:tblPr>
        <w:tblW w:w="0" w:type="auto"/>
        <w:jc w:val="center"/>
        <w:tblLayout w:type="fixed"/>
        <w:tblLook w:val="04A0" w:firstRow="1" w:lastRow="0" w:firstColumn="1" w:lastColumn="0" w:noHBand="0" w:noVBand="1"/>
      </w:tblPr>
      <w:tblGrid>
        <w:gridCol w:w="3289"/>
        <w:gridCol w:w="3515"/>
        <w:gridCol w:w="3515"/>
      </w:tblGrid>
      <w:tr w:rsidR="004048FC" w14:paraId="1A5A2CE5" w14:textId="77777777">
        <w:trPr>
          <w:cantSplit/>
          <w:jc w:val="center"/>
        </w:trPr>
        <w:tc>
          <w:tcPr>
            <w:tcW w:w="3289"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7E696C94" w14:textId="77777777" w:rsidR="004048FC" w:rsidRDefault="00000000">
            <w:pPr>
              <w:spacing w:after="0" w:line="240" w:lineRule="auto"/>
            </w:pPr>
            <w:r>
              <w:rPr>
                <w:b/>
                <w:color w:val="FFFFFF"/>
                <w:sz w:val="19"/>
              </w:rPr>
              <w:t>Stage</w:t>
            </w:r>
          </w:p>
        </w:tc>
        <w:tc>
          <w:tcPr>
            <w:tcW w:w="3289"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2D77567D" w14:textId="77777777" w:rsidR="004048FC" w:rsidRDefault="00000000">
            <w:pPr>
              <w:spacing w:after="0" w:line="240" w:lineRule="auto"/>
            </w:pPr>
            <w:r>
              <w:rPr>
                <w:b/>
                <w:color w:val="FFFFFF"/>
                <w:sz w:val="19"/>
              </w:rPr>
              <w:t>Branch Role</w:t>
            </w:r>
          </w:p>
        </w:tc>
        <w:tc>
          <w:tcPr>
            <w:tcW w:w="3289"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563DC277" w14:textId="77777777" w:rsidR="004048FC" w:rsidRDefault="00000000">
            <w:pPr>
              <w:spacing w:after="0" w:line="240" w:lineRule="auto"/>
            </w:pPr>
            <w:r>
              <w:rPr>
                <w:b/>
                <w:color w:val="FFFFFF"/>
                <w:sz w:val="19"/>
              </w:rPr>
              <w:t>Head Office Role</w:t>
            </w:r>
          </w:p>
        </w:tc>
      </w:tr>
      <w:tr w:rsidR="004048FC" w14:paraId="17C0FC37" w14:textId="77777777">
        <w:trPr>
          <w:cantSplit/>
          <w:jc w:val="center"/>
        </w:trPr>
        <w:tc>
          <w:tcPr>
            <w:tcW w:w="2041"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079029E" w14:textId="77777777" w:rsidR="004048FC" w:rsidRDefault="00000000">
            <w:pPr>
              <w:spacing w:after="0" w:line="240" w:lineRule="auto"/>
            </w:pPr>
            <w:r>
              <w:rPr>
                <w:sz w:val="19"/>
              </w:rPr>
              <w:t>Awareness &amp; Enquiry</w:t>
            </w:r>
          </w:p>
        </w:tc>
        <w:tc>
          <w:tcPr>
            <w:tcW w:w="3515"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D662E6F" w14:textId="77777777" w:rsidR="004048FC" w:rsidRDefault="00000000">
            <w:pPr>
              <w:spacing w:after="0" w:line="240" w:lineRule="auto"/>
            </w:pPr>
            <w:r>
              <w:rPr>
                <w:sz w:val="19"/>
              </w:rPr>
              <w:t>Promote services, explain requirements and receive enquiries.</w:t>
            </w:r>
          </w:p>
        </w:tc>
        <w:tc>
          <w:tcPr>
            <w:tcW w:w="3515"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410134B" w14:textId="77777777" w:rsidR="004048FC" w:rsidRDefault="00000000">
            <w:pPr>
              <w:spacing w:after="0" w:line="240" w:lineRule="auto"/>
            </w:pPr>
            <w:r>
              <w:rPr>
                <w:sz w:val="19"/>
              </w:rPr>
              <w:t>Provide approved product information, policies and support.</w:t>
            </w:r>
          </w:p>
        </w:tc>
      </w:tr>
      <w:tr w:rsidR="004048FC" w14:paraId="6329906F" w14:textId="77777777">
        <w:trPr>
          <w:cantSplit/>
          <w:jc w:val="center"/>
        </w:trPr>
        <w:tc>
          <w:tcPr>
            <w:tcW w:w="2041"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19886E5" w14:textId="77777777" w:rsidR="004048FC" w:rsidRDefault="00000000">
            <w:pPr>
              <w:spacing w:after="0" w:line="240" w:lineRule="auto"/>
            </w:pPr>
            <w:r>
              <w:rPr>
                <w:sz w:val="19"/>
              </w:rPr>
              <w:t>Application</w:t>
            </w:r>
          </w:p>
        </w:tc>
        <w:tc>
          <w:tcPr>
            <w:tcW w:w="3515"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37BF2E2" w14:textId="77777777" w:rsidR="004048FC" w:rsidRDefault="00000000">
            <w:pPr>
              <w:spacing w:after="0" w:line="240" w:lineRule="auto"/>
            </w:pPr>
            <w:r>
              <w:rPr>
                <w:sz w:val="19"/>
              </w:rPr>
              <w:t>Receive and check application documents before submission.</w:t>
            </w:r>
          </w:p>
        </w:tc>
        <w:tc>
          <w:tcPr>
            <w:tcW w:w="3515"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5218CF6" w14:textId="77777777" w:rsidR="004048FC" w:rsidRDefault="00000000">
            <w:pPr>
              <w:spacing w:after="0" w:line="240" w:lineRule="auto"/>
            </w:pPr>
            <w:r>
              <w:rPr>
                <w:sz w:val="19"/>
              </w:rPr>
              <w:t>Register, verify and allocate applications for processing.</w:t>
            </w:r>
          </w:p>
        </w:tc>
      </w:tr>
      <w:tr w:rsidR="004048FC" w14:paraId="5360AF50" w14:textId="77777777">
        <w:trPr>
          <w:cantSplit/>
          <w:jc w:val="center"/>
        </w:trPr>
        <w:tc>
          <w:tcPr>
            <w:tcW w:w="2041"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C96CEB6" w14:textId="77777777" w:rsidR="004048FC" w:rsidRDefault="00000000">
            <w:pPr>
              <w:spacing w:after="0" w:line="240" w:lineRule="auto"/>
            </w:pPr>
            <w:r>
              <w:rPr>
                <w:sz w:val="19"/>
              </w:rPr>
              <w:t>Assessment</w:t>
            </w:r>
          </w:p>
        </w:tc>
        <w:tc>
          <w:tcPr>
            <w:tcW w:w="3515"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084F488" w14:textId="77777777" w:rsidR="004048FC" w:rsidRDefault="00000000">
            <w:pPr>
              <w:spacing w:after="0" w:line="240" w:lineRule="auto"/>
            </w:pPr>
            <w:r>
              <w:rPr>
                <w:sz w:val="19"/>
              </w:rPr>
              <w:t>Assist with missing information and local follow-up.</w:t>
            </w:r>
          </w:p>
        </w:tc>
        <w:tc>
          <w:tcPr>
            <w:tcW w:w="3515"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7A5EC23" w14:textId="77777777" w:rsidR="004048FC" w:rsidRDefault="00000000">
            <w:pPr>
              <w:spacing w:after="0" w:line="240" w:lineRule="auto"/>
            </w:pPr>
            <w:r>
              <w:rPr>
                <w:sz w:val="19"/>
              </w:rPr>
              <w:t>Assess eligibility, affordability, employment and payroll information.</w:t>
            </w:r>
          </w:p>
        </w:tc>
      </w:tr>
      <w:tr w:rsidR="004048FC" w14:paraId="7264DA3C" w14:textId="77777777">
        <w:trPr>
          <w:cantSplit/>
          <w:jc w:val="center"/>
        </w:trPr>
        <w:tc>
          <w:tcPr>
            <w:tcW w:w="2041"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F327D88" w14:textId="77777777" w:rsidR="004048FC" w:rsidRDefault="00000000">
            <w:pPr>
              <w:spacing w:after="0" w:line="240" w:lineRule="auto"/>
            </w:pPr>
            <w:r>
              <w:rPr>
                <w:sz w:val="19"/>
              </w:rPr>
              <w:t>Approval</w:t>
            </w:r>
          </w:p>
        </w:tc>
        <w:tc>
          <w:tcPr>
            <w:tcW w:w="3515"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F06B2B6" w14:textId="77777777" w:rsidR="004048FC" w:rsidRDefault="00000000">
            <w:pPr>
              <w:spacing w:after="0" w:line="240" w:lineRule="auto"/>
            </w:pPr>
            <w:r>
              <w:rPr>
                <w:sz w:val="19"/>
              </w:rPr>
              <w:t>Advise clients only after formal decision is received.</w:t>
            </w:r>
          </w:p>
        </w:tc>
        <w:tc>
          <w:tcPr>
            <w:tcW w:w="3515"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F029D9A" w14:textId="77777777" w:rsidR="004048FC" w:rsidRDefault="00000000">
            <w:pPr>
              <w:spacing w:after="0" w:line="240" w:lineRule="auto"/>
            </w:pPr>
            <w:r>
              <w:rPr>
                <w:sz w:val="19"/>
              </w:rPr>
              <w:t>Approve, decline or return applications under delegated authority.</w:t>
            </w:r>
          </w:p>
        </w:tc>
      </w:tr>
      <w:tr w:rsidR="004048FC" w14:paraId="4A928A19" w14:textId="77777777">
        <w:trPr>
          <w:cantSplit/>
          <w:jc w:val="center"/>
        </w:trPr>
        <w:tc>
          <w:tcPr>
            <w:tcW w:w="2041"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2151FF7" w14:textId="77777777" w:rsidR="004048FC" w:rsidRDefault="00000000">
            <w:pPr>
              <w:spacing w:after="0" w:line="240" w:lineRule="auto"/>
            </w:pPr>
            <w:r>
              <w:rPr>
                <w:sz w:val="19"/>
              </w:rPr>
              <w:t>Account Management</w:t>
            </w:r>
          </w:p>
        </w:tc>
        <w:tc>
          <w:tcPr>
            <w:tcW w:w="3515"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F781D6D" w14:textId="77777777" w:rsidR="004048FC" w:rsidRDefault="00000000">
            <w:pPr>
              <w:spacing w:after="0" w:line="240" w:lineRule="auto"/>
            </w:pPr>
            <w:r>
              <w:rPr>
                <w:sz w:val="19"/>
              </w:rPr>
              <w:t>Support clients, issue authorised statements and follow up local matters.</w:t>
            </w:r>
          </w:p>
        </w:tc>
        <w:tc>
          <w:tcPr>
            <w:tcW w:w="3515"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E0D9824" w14:textId="77777777" w:rsidR="004048FC" w:rsidRDefault="00000000">
            <w:pPr>
              <w:spacing w:after="0" w:line="240" w:lineRule="auto"/>
            </w:pPr>
            <w:r>
              <w:rPr>
                <w:sz w:val="19"/>
              </w:rPr>
              <w:t>Maintain master records, post data, reconcile repayments and manage account status.</w:t>
            </w:r>
          </w:p>
        </w:tc>
      </w:tr>
    </w:tbl>
    <w:p w14:paraId="72C8C5EF" w14:textId="77777777" w:rsidR="004048FC" w:rsidRDefault="00000000">
      <w:r>
        <w:br w:type="page"/>
      </w:r>
    </w:p>
    <w:p w14:paraId="1B5E4E66" w14:textId="77777777" w:rsidR="004048FC" w:rsidRDefault="00000000">
      <w:pPr>
        <w:keepNext/>
        <w:pBdr>
          <w:bottom w:val="single" w:sz="8" w:space="2" w:color="2F75B5"/>
        </w:pBdr>
        <w:spacing w:before="200" w:after="120"/>
      </w:pPr>
      <w:r>
        <w:rPr>
          <w:b/>
          <w:color w:val="17365D"/>
          <w:sz w:val="30"/>
        </w:rPr>
        <w:lastRenderedPageBreak/>
        <w:t>5. BRANCH RESPONSIBILITIES</w:t>
      </w:r>
    </w:p>
    <w:p w14:paraId="0BF25A2D" w14:textId="77777777" w:rsidR="004048FC" w:rsidRDefault="00000000">
      <w:pPr>
        <w:spacing w:line="259" w:lineRule="auto"/>
      </w:pPr>
      <w:r>
        <w:t>All Moroma Finance Limited branches are responsible for promoting the company and providing accessible customer service within their respective locations. Branch responsibilities include:</w:t>
      </w:r>
    </w:p>
    <w:p w14:paraId="6B7A2FE2" w14:textId="77777777" w:rsidR="004048FC" w:rsidRDefault="00000000">
      <w:pPr>
        <w:pStyle w:val="ListBullet"/>
        <w:spacing w:after="50" w:line="240" w:lineRule="auto"/>
        <w:ind w:left="312" w:hanging="142"/>
      </w:pPr>
      <w:r>
        <w:t>Promoting sales awareness and explaining Moroma Finance Limited products and requirements.</w:t>
      </w:r>
    </w:p>
    <w:p w14:paraId="498BF281" w14:textId="77777777" w:rsidR="004048FC" w:rsidRDefault="00000000">
      <w:pPr>
        <w:pStyle w:val="ListBullet"/>
        <w:spacing w:after="50" w:line="240" w:lineRule="auto"/>
        <w:ind w:left="312" w:hanging="142"/>
      </w:pPr>
      <w:r>
        <w:t>Receiving and responding to client enquiries in a professional and timely manner.</w:t>
      </w:r>
    </w:p>
    <w:p w14:paraId="18E30D04" w14:textId="77777777" w:rsidR="004048FC" w:rsidRDefault="00000000">
      <w:pPr>
        <w:pStyle w:val="ListBullet"/>
        <w:spacing w:after="50" w:line="240" w:lineRule="auto"/>
        <w:ind w:left="312" w:hanging="142"/>
      </w:pPr>
      <w:r>
        <w:t>Providing application forms and guiding clients on required supporting documents.</w:t>
      </w:r>
    </w:p>
    <w:p w14:paraId="5977173C" w14:textId="77777777" w:rsidR="004048FC" w:rsidRDefault="00000000">
      <w:pPr>
        <w:pStyle w:val="ListBullet"/>
        <w:spacing w:after="50" w:line="240" w:lineRule="auto"/>
        <w:ind w:left="312" w:hanging="142"/>
      </w:pPr>
      <w:r>
        <w:t>Receiving and checking loan application lodgements before forwarding them for processing.</w:t>
      </w:r>
    </w:p>
    <w:p w14:paraId="48C34F42" w14:textId="77777777" w:rsidR="004048FC" w:rsidRDefault="00000000">
      <w:pPr>
        <w:pStyle w:val="ListBullet"/>
        <w:spacing w:after="50" w:line="240" w:lineRule="auto"/>
        <w:ind w:left="312" w:hanging="142"/>
      </w:pPr>
      <w:r>
        <w:t>Following up incomplete documents and communicating application progress to clients.</w:t>
      </w:r>
    </w:p>
    <w:p w14:paraId="07C4777D" w14:textId="77777777" w:rsidR="004048FC" w:rsidRDefault="00000000">
      <w:pPr>
        <w:pStyle w:val="ListBullet"/>
        <w:spacing w:after="50" w:line="240" w:lineRule="auto"/>
        <w:ind w:left="312" w:hanging="142"/>
      </w:pPr>
      <w:r>
        <w:t>Entering approved or assigned data for clients from other departments, including health-sector organisations, in accordance with authorised procedures.</w:t>
      </w:r>
    </w:p>
    <w:p w14:paraId="1728A817" w14:textId="77777777" w:rsidR="004048FC" w:rsidRDefault="00000000">
      <w:pPr>
        <w:pStyle w:val="ListBullet"/>
        <w:spacing w:after="50" w:line="240" w:lineRule="auto"/>
        <w:ind w:left="312" w:hanging="142"/>
      </w:pPr>
      <w:r>
        <w:t>Issuing authorised loan statements and assisting clients to understand balances and repayment records.</w:t>
      </w:r>
    </w:p>
    <w:p w14:paraId="0DC53E3E" w14:textId="77777777" w:rsidR="004048FC" w:rsidRDefault="00000000">
      <w:pPr>
        <w:pStyle w:val="ListBullet"/>
        <w:spacing w:after="50" w:line="240" w:lineRule="auto"/>
        <w:ind w:left="312" w:hanging="142"/>
      </w:pPr>
      <w:r>
        <w:t>Maintaining client files, enquiry records, application registers and branch reports.</w:t>
      </w:r>
    </w:p>
    <w:p w14:paraId="62F199BA" w14:textId="77777777" w:rsidR="004048FC" w:rsidRDefault="00000000">
      <w:pPr>
        <w:pStyle w:val="ListBullet"/>
        <w:spacing w:after="50" w:line="240" w:lineRule="auto"/>
        <w:ind w:left="312" w:hanging="142"/>
      </w:pPr>
      <w:r>
        <w:t>Following up deduction issues, defaults, missing payments and other account concerns with Head Office.</w:t>
      </w:r>
    </w:p>
    <w:p w14:paraId="69A3602A" w14:textId="77777777" w:rsidR="004048FC" w:rsidRDefault="00000000">
      <w:pPr>
        <w:pStyle w:val="ListBullet"/>
        <w:spacing w:after="50" w:line="240" w:lineRule="auto"/>
        <w:ind w:left="312" w:hanging="142"/>
      </w:pPr>
      <w:r>
        <w:t>Maintaining professional relationships with payroll officers, departments, employers and existing clients.</w:t>
      </w:r>
    </w:p>
    <w:p w14:paraId="3BAD252B" w14:textId="77777777" w:rsidR="004048FC" w:rsidRDefault="00000000">
      <w:pPr>
        <w:pStyle w:val="ListBullet"/>
        <w:spacing w:after="50" w:line="240" w:lineRule="auto"/>
        <w:ind w:left="312" w:hanging="142"/>
      </w:pPr>
      <w:r>
        <w:t>Protecting confidential client information and complying with company policies and instructions.</w:t>
      </w:r>
    </w:p>
    <w:p w14:paraId="7C77AA66" w14:textId="77777777" w:rsidR="004048FC" w:rsidRDefault="00000000">
      <w:pPr>
        <w:keepNext/>
        <w:spacing w:before="120" w:after="60"/>
      </w:pPr>
      <w:r>
        <w:rPr>
          <w:b/>
          <w:color w:val="2F75B5"/>
          <w:sz w:val="23"/>
        </w:rPr>
        <w:t>Current Branch Network</w:t>
      </w:r>
    </w:p>
    <w:tbl>
      <w:tblPr>
        <w:tblW w:w="0" w:type="auto"/>
        <w:jc w:val="center"/>
        <w:tblLayout w:type="fixed"/>
        <w:tblLook w:val="04A0" w:firstRow="1" w:lastRow="0" w:firstColumn="1" w:lastColumn="0" w:noHBand="0" w:noVBand="1"/>
      </w:tblPr>
      <w:tblGrid>
        <w:gridCol w:w="4933"/>
        <w:gridCol w:w="7937"/>
      </w:tblGrid>
      <w:tr w:rsidR="004048FC" w14:paraId="122D78E9" w14:textId="77777777">
        <w:trPr>
          <w:cantSplit/>
          <w:jc w:val="center"/>
        </w:trPr>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15D10BB6" w14:textId="77777777" w:rsidR="004048FC" w:rsidRDefault="00000000">
            <w:pPr>
              <w:spacing w:after="0" w:line="240" w:lineRule="auto"/>
            </w:pPr>
            <w:r>
              <w:rPr>
                <w:b/>
                <w:color w:val="FFFFFF"/>
                <w:sz w:val="19"/>
              </w:rPr>
              <w:t>No.</w:t>
            </w:r>
          </w:p>
        </w:tc>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0FBAF3F3" w14:textId="77777777" w:rsidR="004048FC" w:rsidRDefault="00000000">
            <w:pPr>
              <w:spacing w:after="0" w:line="240" w:lineRule="auto"/>
            </w:pPr>
            <w:r>
              <w:rPr>
                <w:b/>
                <w:color w:val="FFFFFF"/>
                <w:sz w:val="19"/>
              </w:rPr>
              <w:t>Branch / Location</w:t>
            </w:r>
          </w:p>
        </w:tc>
      </w:tr>
      <w:tr w:rsidR="004048FC" w14:paraId="360A4211" w14:textId="77777777">
        <w:trPr>
          <w:cantSplit/>
          <w:jc w:val="center"/>
        </w:trPr>
        <w:tc>
          <w:tcPr>
            <w:tcW w:w="113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5844EFE" w14:textId="77777777" w:rsidR="004048FC" w:rsidRDefault="00000000">
            <w:pPr>
              <w:spacing w:after="0" w:line="240" w:lineRule="auto"/>
            </w:pPr>
            <w:r>
              <w:rPr>
                <w:sz w:val="19"/>
              </w:rPr>
              <w:t>1</w:t>
            </w:r>
          </w:p>
        </w:tc>
        <w:tc>
          <w:tcPr>
            <w:tcW w:w="793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FD769FF" w14:textId="77777777" w:rsidR="004048FC" w:rsidRDefault="00000000">
            <w:pPr>
              <w:spacing w:after="0" w:line="240" w:lineRule="auto"/>
            </w:pPr>
            <w:r>
              <w:rPr>
                <w:sz w:val="19"/>
              </w:rPr>
              <w:t>Port Moresby / Head Office</w:t>
            </w:r>
          </w:p>
        </w:tc>
      </w:tr>
      <w:tr w:rsidR="004048FC" w14:paraId="4210A2F0" w14:textId="77777777">
        <w:trPr>
          <w:cantSplit/>
          <w:jc w:val="center"/>
        </w:trPr>
        <w:tc>
          <w:tcPr>
            <w:tcW w:w="113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2954557" w14:textId="77777777" w:rsidR="004048FC" w:rsidRDefault="00000000">
            <w:pPr>
              <w:spacing w:after="0" w:line="240" w:lineRule="auto"/>
            </w:pPr>
            <w:r>
              <w:rPr>
                <w:sz w:val="19"/>
              </w:rPr>
              <w:t>2</w:t>
            </w:r>
          </w:p>
        </w:tc>
        <w:tc>
          <w:tcPr>
            <w:tcW w:w="793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391F92A" w14:textId="77777777" w:rsidR="004048FC" w:rsidRDefault="00000000">
            <w:pPr>
              <w:spacing w:after="0" w:line="240" w:lineRule="auto"/>
            </w:pPr>
            <w:r>
              <w:rPr>
                <w:sz w:val="19"/>
              </w:rPr>
              <w:t>Mt Hagen</w:t>
            </w:r>
          </w:p>
        </w:tc>
      </w:tr>
      <w:tr w:rsidR="004048FC" w14:paraId="3AF227E8" w14:textId="77777777">
        <w:trPr>
          <w:cantSplit/>
          <w:jc w:val="center"/>
        </w:trPr>
        <w:tc>
          <w:tcPr>
            <w:tcW w:w="113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347B392" w14:textId="77777777" w:rsidR="004048FC" w:rsidRDefault="00000000">
            <w:pPr>
              <w:spacing w:after="0" w:line="240" w:lineRule="auto"/>
            </w:pPr>
            <w:r>
              <w:rPr>
                <w:sz w:val="19"/>
              </w:rPr>
              <w:t>3</w:t>
            </w:r>
          </w:p>
        </w:tc>
        <w:tc>
          <w:tcPr>
            <w:tcW w:w="793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0C0AE79" w14:textId="77777777" w:rsidR="004048FC" w:rsidRDefault="00000000">
            <w:pPr>
              <w:spacing w:after="0" w:line="240" w:lineRule="auto"/>
            </w:pPr>
            <w:r>
              <w:rPr>
                <w:sz w:val="19"/>
              </w:rPr>
              <w:t>Mendi</w:t>
            </w:r>
          </w:p>
        </w:tc>
      </w:tr>
      <w:tr w:rsidR="004048FC" w14:paraId="1B9A39E6" w14:textId="77777777">
        <w:trPr>
          <w:cantSplit/>
          <w:jc w:val="center"/>
        </w:trPr>
        <w:tc>
          <w:tcPr>
            <w:tcW w:w="113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6F1C1D9" w14:textId="77777777" w:rsidR="004048FC" w:rsidRDefault="00000000">
            <w:pPr>
              <w:spacing w:after="0" w:line="240" w:lineRule="auto"/>
            </w:pPr>
            <w:r>
              <w:rPr>
                <w:sz w:val="19"/>
              </w:rPr>
              <w:t>4</w:t>
            </w:r>
          </w:p>
        </w:tc>
        <w:tc>
          <w:tcPr>
            <w:tcW w:w="793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3A6A87B" w14:textId="77777777" w:rsidR="004048FC" w:rsidRDefault="00000000">
            <w:pPr>
              <w:spacing w:after="0" w:line="240" w:lineRule="auto"/>
            </w:pPr>
            <w:r>
              <w:rPr>
                <w:sz w:val="19"/>
              </w:rPr>
              <w:t>Madang</w:t>
            </w:r>
          </w:p>
        </w:tc>
      </w:tr>
      <w:tr w:rsidR="004048FC" w14:paraId="3184E0FC" w14:textId="77777777">
        <w:trPr>
          <w:cantSplit/>
          <w:jc w:val="center"/>
        </w:trPr>
        <w:tc>
          <w:tcPr>
            <w:tcW w:w="113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6ABDD69" w14:textId="77777777" w:rsidR="004048FC" w:rsidRDefault="00000000">
            <w:pPr>
              <w:spacing w:after="0" w:line="240" w:lineRule="auto"/>
            </w:pPr>
            <w:r>
              <w:rPr>
                <w:sz w:val="19"/>
              </w:rPr>
              <w:t>5</w:t>
            </w:r>
          </w:p>
        </w:tc>
        <w:tc>
          <w:tcPr>
            <w:tcW w:w="793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A59C91C" w14:textId="77777777" w:rsidR="004048FC" w:rsidRDefault="00000000">
            <w:pPr>
              <w:spacing w:after="0" w:line="240" w:lineRule="auto"/>
            </w:pPr>
            <w:r>
              <w:rPr>
                <w:sz w:val="19"/>
              </w:rPr>
              <w:t>Banz</w:t>
            </w:r>
          </w:p>
        </w:tc>
      </w:tr>
      <w:tr w:rsidR="004048FC" w14:paraId="2A7516B0" w14:textId="77777777">
        <w:trPr>
          <w:cantSplit/>
          <w:jc w:val="center"/>
        </w:trPr>
        <w:tc>
          <w:tcPr>
            <w:tcW w:w="113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1B7E4A9" w14:textId="77777777" w:rsidR="004048FC" w:rsidRDefault="00000000">
            <w:pPr>
              <w:spacing w:after="0" w:line="240" w:lineRule="auto"/>
            </w:pPr>
            <w:r>
              <w:rPr>
                <w:sz w:val="19"/>
              </w:rPr>
              <w:t>6</w:t>
            </w:r>
          </w:p>
        </w:tc>
        <w:tc>
          <w:tcPr>
            <w:tcW w:w="793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6CBFB51" w14:textId="77777777" w:rsidR="004048FC" w:rsidRDefault="00000000">
            <w:pPr>
              <w:spacing w:after="0" w:line="240" w:lineRule="auto"/>
            </w:pPr>
            <w:r>
              <w:rPr>
                <w:sz w:val="19"/>
              </w:rPr>
              <w:t>Goroka</w:t>
            </w:r>
          </w:p>
        </w:tc>
      </w:tr>
    </w:tbl>
    <w:p w14:paraId="68F4239E" w14:textId="77777777" w:rsidR="004048FC" w:rsidRDefault="00000000">
      <w:pPr>
        <w:keepNext/>
        <w:pBdr>
          <w:bottom w:val="single" w:sz="8" w:space="2" w:color="2F75B5"/>
        </w:pBdr>
        <w:spacing w:before="200" w:after="120"/>
      </w:pPr>
      <w:r>
        <w:rPr>
          <w:b/>
          <w:color w:val="17365D"/>
          <w:sz w:val="30"/>
        </w:rPr>
        <w:t>6. HEAD OFFICE RESPONSIBILITIES</w:t>
      </w:r>
    </w:p>
    <w:p w14:paraId="790761C0" w14:textId="77777777" w:rsidR="004048FC" w:rsidRDefault="00000000">
      <w:pPr>
        <w:spacing w:line="259" w:lineRule="auto"/>
      </w:pPr>
      <w:r>
        <w:t>Head Office provides central control over credit decisions, loan processing, data management and portfolio administration. Its responsibilities include:</w:t>
      </w:r>
    </w:p>
    <w:p w14:paraId="2B3DFE88" w14:textId="77777777" w:rsidR="004048FC" w:rsidRDefault="00000000">
      <w:pPr>
        <w:pStyle w:val="ListBullet"/>
        <w:spacing w:after="50" w:line="240" w:lineRule="auto"/>
        <w:ind w:left="312" w:hanging="142"/>
      </w:pPr>
      <w:r>
        <w:t>Managing and processing loan applications received from all branches and approved channels.</w:t>
      </w:r>
    </w:p>
    <w:p w14:paraId="045A83F2" w14:textId="77777777" w:rsidR="004048FC" w:rsidRDefault="00000000">
      <w:pPr>
        <w:pStyle w:val="ListBullet"/>
        <w:spacing w:after="50" w:line="240" w:lineRule="auto"/>
        <w:ind w:left="312" w:hanging="142"/>
      </w:pPr>
      <w:r>
        <w:t>Verifying application documents, client identity, employment, payroll information and affordability.</w:t>
      </w:r>
    </w:p>
    <w:p w14:paraId="1F849AE8" w14:textId="77777777" w:rsidR="004048FC" w:rsidRDefault="00000000">
      <w:pPr>
        <w:pStyle w:val="ListBullet"/>
        <w:spacing w:after="50" w:line="240" w:lineRule="auto"/>
        <w:ind w:left="312" w:hanging="142"/>
      </w:pPr>
      <w:r>
        <w:t>Assessing loan applications against the company’s credit policy and eligibility requirements.</w:t>
      </w:r>
    </w:p>
    <w:p w14:paraId="3D376E67" w14:textId="77777777" w:rsidR="004048FC" w:rsidRDefault="00000000">
      <w:pPr>
        <w:pStyle w:val="ListBullet"/>
        <w:spacing w:after="50" w:line="240" w:lineRule="auto"/>
        <w:ind w:left="312" w:hanging="142"/>
      </w:pPr>
      <w:r>
        <w:t>Approving, declining or returning loan applications under authorised approval arrangements.</w:t>
      </w:r>
    </w:p>
    <w:p w14:paraId="12934122" w14:textId="77777777" w:rsidR="004048FC" w:rsidRDefault="00000000">
      <w:pPr>
        <w:pStyle w:val="ListBullet"/>
        <w:spacing w:after="50" w:line="240" w:lineRule="auto"/>
        <w:ind w:left="312" w:hanging="142"/>
      </w:pPr>
      <w:r>
        <w:t>Completing data entry for Education clients and other departments assigned to Head Office.</w:t>
      </w:r>
    </w:p>
    <w:p w14:paraId="3636756B" w14:textId="77777777" w:rsidR="004048FC" w:rsidRDefault="00000000">
      <w:pPr>
        <w:pStyle w:val="ListBullet"/>
        <w:spacing w:after="50" w:line="240" w:lineRule="auto"/>
        <w:ind w:left="312" w:hanging="142"/>
      </w:pPr>
      <w:r>
        <w:t>Maintaining the central loan database and master client records.</w:t>
      </w:r>
    </w:p>
    <w:p w14:paraId="624348F5" w14:textId="77777777" w:rsidR="004048FC" w:rsidRDefault="00000000">
      <w:pPr>
        <w:pStyle w:val="ListBullet"/>
        <w:spacing w:after="50" w:line="240" w:lineRule="auto"/>
        <w:ind w:left="312" w:hanging="142"/>
      </w:pPr>
      <w:r>
        <w:t>Preparing approved loan documentation and coordinating disbursement processes.</w:t>
      </w:r>
    </w:p>
    <w:p w14:paraId="4A52DCF5" w14:textId="77777777" w:rsidR="004048FC" w:rsidRDefault="00000000">
      <w:pPr>
        <w:pStyle w:val="ListBullet"/>
        <w:spacing w:after="50" w:line="240" w:lineRule="auto"/>
        <w:ind w:left="312" w:hanging="142"/>
      </w:pPr>
      <w:r>
        <w:t>Reconciling payroll deductions, repayments, defaults, refunds and outstanding balances.</w:t>
      </w:r>
    </w:p>
    <w:p w14:paraId="67F389CE" w14:textId="77777777" w:rsidR="004048FC" w:rsidRDefault="00000000">
      <w:pPr>
        <w:pStyle w:val="ListBullet"/>
        <w:spacing w:after="50" w:line="240" w:lineRule="auto"/>
        <w:ind w:left="312" w:hanging="142"/>
      </w:pPr>
      <w:r>
        <w:t>Producing loan statements, management reports and portfolio information.</w:t>
      </w:r>
    </w:p>
    <w:p w14:paraId="04FA85C5" w14:textId="77777777" w:rsidR="004048FC" w:rsidRDefault="00000000">
      <w:pPr>
        <w:pStyle w:val="ListBullet"/>
        <w:spacing w:after="50" w:line="240" w:lineRule="auto"/>
        <w:ind w:left="312" w:hanging="142"/>
      </w:pPr>
      <w:r>
        <w:t>Providing operational guidance, forms, policies, training and support to branches.</w:t>
      </w:r>
    </w:p>
    <w:p w14:paraId="19EA998E" w14:textId="77777777" w:rsidR="004048FC" w:rsidRDefault="00000000">
      <w:pPr>
        <w:pStyle w:val="ListBullet"/>
        <w:spacing w:after="50" w:line="240" w:lineRule="auto"/>
        <w:ind w:left="312" w:hanging="142"/>
      </w:pPr>
      <w:r>
        <w:t>Monitoring compliance, record quality, customer service and branch performance.</w:t>
      </w:r>
    </w:p>
    <w:tbl>
      <w:tblPr>
        <w:tblW w:w="0" w:type="auto"/>
        <w:jc w:val="center"/>
        <w:tblLayout w:type="fixed"/>
        <w:tblLook w:val="04A0" w:firstRow="1" w:lastRow="0" w:firstColumn="1" w:lastColumn="0" w:noHBand="0" w:noVBand="1"/>
      </w:tblPr>
      <w:tblGrid>
        <w:gridCol w:w="9866"/>
      </w:tblGrid>
      <w:tr w:rsidR="004048FC" w14:paraId="09605FCB" w14:textId="77777777">
        <w:trPr>
          <w:cantSplit/>
          <w:jc w:val="center"/>
        </w:trPr>
        <w:tc>
          <w:tcPr>
            <w:tcW w:w="9866" w:type="dxa"/>
            <w:tcBorders>
              <w:top w:val="single" w:sz="8" w:space="0" w:color="2F75B5"/>
              <w:left w:val="single" w:sz="8" w:space="0" w:color="2F75B5"/>
              <w:bottom w:val="single" w:sz="8" w:space="0" w:color="2F75B5"/>
              <w:right w:val="single" w:sz="8" w:space="0" w:color="2F75B5"/>
            </w:tcBorders>
            <w:shd w:val="clear" w:color="auto" w:fill="EEF4F8"/>
            <w:tcMar>
              <w:top w:w="180" w:type="dxa"/>
              <w:left w:w="220" w:type="dxa"/>
              <w:bottom w:w="180" w:type="dxa"/>
              <w:right w:w="220" w:type="dxa"/>
            </w:tcMar>
          </w:tcPr>
          <w:p w14:paraId="58119EE5" w14:textId="77777777" w:rsidR="004048FC" w:rsidRDefault="00000000">
            <w:pPr>
              <w:spacing w:after="60"/>
            </w:pPr>
            <w:r>
              <w:rPr>
                <w:b/>
                <w:color w:val="17365D"/>
                <w:sz w:val="22"/>
              </w:rPr>
              <w:t>CONTROL PRINCIPLE</w:t>
            </w:r>
          </w:p>
          <w:p w14:paraId="3709ADE1" w14:textId="77777777" w:rsidR="004048FC" w:rsidRDefault="00000000">
            <w:pPr>
              <w:spacing w:after="0" w:line="252" w:lineRule="auto"/>
            </w:pPr>
            <w:r>
              <w:t>Branches must not promise approval or release funds before an application has completed formal assessment and approval by the authorised Head Office officer.</w:t>
            </w:r>
          </w:p>
        </w:tc>
      </w:tr>
    </w:tbl>
    <w:p w14:paraId="5147940F" w14:textId="77777777" w:rsidR="004048FC" w:rsidRDefault="00000000">
      <w:pPr>
        <w:keepNext/>
        <w:pBdr>
          <w:bottom w:val="single" w:sz="8" w:space="2" w:color="2F75B5"/>
        </w:pBdr>
        <w:spacing w:before="200" w:after="120"/>
      </w:pPr>
      <w:r>
        <w:rPr>
          <w:b/>
          <w:color w:val="17365D"/>
          <w:sz w:val="30"/>
        </w:rPr>
        <w:lastRenderedPageBreak/>
        <w:t>7. LOAN APPLICATION AND PROCESSING</w:t>
      </w:r>
    </w:p>
    <w:tbl>
      <w:tblPr>
        <w:tblW w:w="0" w:type="auto"/>
        <w:jc w:val="center"/>
        <w:tblLayout w:type="fixed"/>
        <w:tblLook w:val="04A0" w:firstRow="1" w:lastRow="0" w:firstColumn="1" w:lastColumn="0" w:noHBand="0" w:noVBand="1"/>
      </w:tblPr>
      <w:tblGrid>
        <w:gridCol w:w="4933"/>
        <w:gridCol w:w="6746"/>
      </w:tblGrid>
      <w:tr w:rsidR="004048FC" w14:paraId="54F3B864" w14:textId="77777777">
        <w:trPr>
          <w:cantSplit/>
          <w:jc w:val="center"/>
        </w:trPr>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4207EED2" w14:textId="77777777" w:rsidR="004048FC" w:rsidRDefault="00000000">
            <w:pPr>
              <w:spacing w:after="0" w:line="240" w:lineRule="auto"/>
            </w:pPr>
            <w:r>
              <w:rPr>
                <w:b/>
                <w:color w:val="FFFFFF"/>
                <w:sz w:val="19"/>
              </w:rPr>
              <w:t>Process Stage</w:t>
            </w:r>
          </w:p>
        </w:tc>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4561D34B" w14:textId="77777777" w:rsidR="004048FC" w:rsidRDefault="00000000">
            <w:pPr>
              <w:spacing w:after="0" w:line="240" w:lineRule="auto"/>
            </w:pPr>
            <w:r>
              <w:rPr>
                <w:b/>
                <w:color w:val="FFFFFF"/>
                <w:sz w:val="19"/>
              </w:rPr>
              <w:t>Description</w:t>
            </w:r>
          </w:p>
        </w:tc>
      </w:tr>
      <w:tr w:rsidR="004048FC" w14:paraId="24EB529F" w14:textId="77777777">
        <w:trPr>
          <w:cantSplit/>
          <w:jc w:val="center"/>
        </w:trPr>
        <w:tc>
          <w:tcPr>
            <w:tcW w:w="232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4F5AD7F" w14:textId="77777777" w:rsidR="004048FC" w:rsidRDefault="00000000">
            <w:pPr>
              <w:spacing w:after="0" w:line="240" w:lineRule="auto"/>
            </w:pPr>
            <w:r>
              <w:rPr>
                <w:sz w:val="19"/>
              </w:rPr>
              <w:t>1. Enquiry</w:t>
            </w:r>
          </w:p>
        </w:tc>
        <w:tc>
          <w:tcPr>
            <w:tcW w:w="674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00D9A76" w14:textId="77777777" w:rsidR="004048FC" w:rsidRDefault="00000000">
            <w:pPr>
              <w:spacing w:after="0" w:line="240" w:lineRule="auto"/>
            </w:pPr>
            <w:r>
              <w:rPr>
                <w:sz w:val="19"/>
              </w:rPr>
              <w:t>The client obtains product information and confirms the basic requirements.</w:t>
            </w:r>
          </w:p>
        </w:tc>
      </w:tr>
      <w:tr w:rsidR="004048FC" w14:paraId="4362951E" w14:textId="77777777">
        <w:trPr>
          <w:cantSplit/>
          <w:jc w:val="center"/>
        </w:trPr>
        <w:tc>
          <w:tcPr>
            <w:tcW w:w="232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2CD689D" w14:textId="77777777" w:rsidR="004048FC" w:rsidRDefault="00000000">
            <w:pPr>
              <w:spacing w:after="0" w:line="240" w:lineRule="auto"/>
            </w:pPr>
            <w:r>
              <w:rPr>
                <w:sz w:val="19"/>
              </w:rPr>
              <w:t>2. Application Lodgement</w:t>
            </w:r>
          </w:p>
        </w:tc>
        <w:tc>
          <w:tcPr>
            <w:tcW w:w="674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D33481E" w14:textId="77777777" w:rsidR="004048FC" w:rsidRDefault="00000000">
            <w:pPr>
              <w:spacing w:after="0" w:line="240" w:lineRule="auto"/>
            </w:pPr>
            <w:r>
              <w:rPr>
                <w:sz w:val="19"/>
              </w:rPr>
              <w:t>The branch or authorised channel receives the completed application and supporting documents.</w:t>
            </w:r>
          </w:p>
        </w:tc>
      </w:tr>
      <w:tr w:rsidR="004048FC" w14:paraId="14899E72" w14:textId="77777777">
        <w:trPr>
          <w:cantSplit/>
          <w:jc w:val="center"/>
        </w:trPr>
        <w:tc>
          <w:tcPr>
            <w:tcW w:w="232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7FF8128" w14:textId="77777777" w:rsidR="004048FC" w:rsidRDefault="00000000">
            <w:pPr>
              <w:spacing w:after="0" w:line="240" w:lineRule="auto"/>
            </w:pPr>
            <w:r>
              <w:rPr>
                <w:sz w:val="19"/>
              </w:rPr>
              <w:t>3. Preliminary Check</w:t>
            </w:r>
          </w:p>
        </w:tc>
        <w:tc>
          <w:tcPr>
            <w:tcW w:w="674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00AAC87" w14:textId="77777777" w:rsidR="004048FC" w:rsidRDefault="00000000">
            <w:pPr>
              <w:spacing w:after="0" w:line="240" w:lineRule="auto"/>
            </w:pPr>
            <w:r>
              <w:rPr>
                <w:sz w:val="19"/>
              </w:rPr>
              <w:t>The receiving officer checks completeness, identification, payslips, payroll details and required confirmations.</w:t>
            </w:r>
          </w:p>
        </w:tc>
      </w:tr>
      <w:tr w:rsidR="004048FC" w14:paraId="0D4854DE" w14:textId="77777777">
        <w:trPr>
          <w:cantSplit/>
          <w:jc w:val="center"/>
        </w:trPr>
        <w:tc>
          <w:tcPr>
            <w:tcW w:w="232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E90485D" w14:textId="77777777" w:rsidR="004048FC" w:rsidRDefault="00000000">
            <w:pPr>
              <w:spacing w:after="0" w:line="240" w:lineRule="auto"/>
            </w:pPr>
            <w:r>
              <w:rPr>
                <w:sz w:val="19"/>
              </w:rPr>
              <w:t>4. Head Office Registration</w:t>
            </w:r>
          </w:p>
        </w:tc>
        <w:tc>
          <w:tcPr>
            <w:tcW w:w="674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0350689" w14:textId="77777777" w:rsidR="004048FC" w:rsidRDefault="00000000">
            <w:pPr>
              <w:spacing w:after="0" w:line="240" w:lineRule="auto"/>
            </w:pPr>
            <w:r>
              <w:rPr>
                <w:sz w:val="19"/>
              </w:rPr>
              <w:t>The application is registered and entered into the processing workflow.</w:t>
            </w:r>
          </w:p>
        </w:tc>
      </w:tr>
      <w:tr w:rsidR="004048FC" w14:paraId="5ECFD5DF" w14:textId="77777777">
        <w:trPr>
          <w:cantSplit/>
          <w:jc w:val="center"/>
        </w:trPr>
        <w:tc>
          <w:tcPr>
            <w:tcW w:w="232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AEC8ABD" w14:textId="77777777" w:rsidR="004048FC" w:rsidRDefault="00000000">
            <w:pPr>
              <w:spacing w:after="0" w:line="240" w:lineRule="auto"/>
            </w:pPr>
            <w:r>
              <w:rPr>
                <w:sz w:val="19"/>
              </w:rPr>
              <w:t>5. Verification and Assessment</w:t>
            </w:r>
          </w:p>
        </w:tc>
        <w:tc>
          <w:tcPr>
            <w:tcW w:w="674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F933E74" w14:textId="77777777" w:rsidR="004048FC" w:rsidRDefault="00000000">
            <w:pPr>
              <w:spacing w:after="0" w:line="240" w:lineRule="auto"/>
            </w:pPr>
            <w:r>
              <w:rPr>
                <w:sz w:val="19"/>
              </w:rPr>
              <w:t>Head Office verifies eligibility, employment, payroll account, affordability, existing commitments and repayment capacity.</w:t>
            </w:r>
          </w:p>
        </w:tc>
      </w:tr>
      <w:tr w:rsidR="004048FC" w14:paraId="08718049" w14:textId="77777777">
        <w:trPr>
          <w:cantSplit/>
          <w:jc w:val="center"/>
        </w:trPr>
        <w:tc>
          <w:tcPr>
            <w:tcW w:w="232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64CB98E" w14:textId="77777777" w:rsidR="004048FC" w:rsidRDefault="00000000">
            <w:pPr>
              <w:spacing w:after="0" w:line="240" w:lineRule="auto"/>
            </w:pPr>
            <w:r>
              <w:rPr>
                <w:sz w:val="19"/>
              </w:rPr>
              <w:t>6. Credit Decision</w:t>
            </w:r>
          </w:p>
        </w:tc>
        <w:tc>
          <w:tcPr>
            <w:tcW w:w="674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8776BDB" w14:textId="77777777" w:rsidR="004048FC" w:rsidRDefault="00000000">
            <w:pPr>
              <w:spacing w:after="0" w:line="240" w:lineRule="auto"/>
            </w:pPr>
            <w:r>
              <w:rPr>
                <w:sz w:val="19"/>
              </w:rPr>
              <w:t>The authorised officer approves, declines or returns the application for additional information.</w:t>
            </w:r>
          </w:p>
        </w:tc>
      </w:tr>
      <w:tr w:rsidR="004048FC" w14:paraId="51585438" w14:textId="77777777">
        <w:trPr>
          <w:cantSplit/>
          <w:jc w:val="center"/>
        </w:trPr>
        <w:tc>
          <w:tcPr>
            <w:tcW w:w="232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5532E30" w14:textId="77777777" w:rsidR="004048FC" w:rsidRDefault="00000000">
            <w:pPr>
              <w:spacing w:after="0" w:line="240" w:lineRule="auto"/>
            </w:pPr>
            <w:r>
              <w:rPr>
                <w:sz w:val="19"/>
              </w:rPr>
              <w:t>7. Documentation and Disbursement</w:t>
            </w:r>
          </w:p>
        </w:tc>
        <w:tc>
          <w:tcPr>
            <w:tcW w:w="674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31FADB8" w14:textId="77777777" w:rsidR="004048FC" w:rsidRDefault="00000000">
            <w:pPr>
              <w:spacing w:after="0" w:line="240" w:lineRule="auto"/>
            </w:pPr>
            <w:r>
              <w:rPr>
                <w:sz w:val="19"/>
              </w:rPr>
              <w:t>Approved terms are documented and payment is processed through the approved account and internal controls.</w:t>
            </w:r>
          </w:p>
        </w:tc>
      </w:tr>
      <w:tr w:rsidR="004048FC" w14:paraId="0669175C" w14:textId="77777777">
        <w:trPr>
          <w:cantSplit/>
          <w:jc w:val="center"/>
        </w:trPr>
        <w:tc>
          <w:tcPr>
            <w:tcW w:w="232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4A3C328" w14:textId="77777777" w:rsidR="004048FC" w:rsidRDefault="00000000">
            <w:pPr>
              <w:spacing w:after="0" w:line="240" w:lineRule="auto"/>
            </w:pPr>
            <w:r>
              <w:rPr>
                <w:sz w:val="19"/>
              </w:rPr>
              <w:t>8. Repayment and Monitoring</w:t>
            </w:r>
          </w:p>
        </w:tc>
        <w:tc>
          <w:tcPr>
            <w:tcW w:w="674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982B510" w14:textId="77777777" w:rsidR="004048FC" w:rsidRDefault="00000000">
            <w:pPr>
              <w:spacing w:after="0" w:line="240" w:lineRule="auto"/>
            </w:pPr>
            <w:r>
              <w:rPr>
                <w:sz w:val="19"/>
              </w:rPr>
              <w:t>Repayments are recorded, deductions monitored, statements issued and any defaults or variances followed up.</w:t>
            </w:r>
          </w:p>
        </w:tc>
      </w:tr>
    </w:tbl>
    <w:p w14:paraId="08B1D128" w14:textId="77777777" w:rsidR="004048FC" w:rsidRDefault="00000000">
      <w:pPr>
        <w:keepNext/>
        <w:spacing w:before="120" w:after="60"/>
      </w:pPr>
      <w:r>
        <w:rPr>
          <w:b/>
          <w:color w:val="2F75B5"/>
          <w:sz w:val="23"/>
        </w:rPr>
        <w:t>General Application Documents</w:t>
      </w:r>
    </w:p>
    <w:p w14:paraId="28B1AFDE" w14:textId="77777777" w:rsidR="004048FC" w:rsidRDefault="00000000">
      <w:pPr>
        <w:pStyle w:val="ListBullet"/>
        <w:spacing w:after="50" w:line="240" w:lineRule="auto"/>
        <w:ind w:left="312" w:hanging="142"/>
      </w:pPr>
      <w:r>
        <w:t>Completed and signed loan application form.</w:t>
      </w:r>
    </w:p>
    <w:p w14:paraId="43B4A44D" w14:textId="77777777" w:rsidR="004048FC" w:rsidRDefault="00000000">
      <w:pPr>
        <w:pStyle w:val="ListBullet"/>
        <w:spacing w:after="50" w:line="240" w:lineRule="auto"/>
        <w:ind w:left="312" w:hanging="142"/>
      </w:pPr>
      <w:r>
        <w:t>Acceptable identification documents.</w:t>
      </w:r>
    </w:p>
    <w:p w14:paraId="040FF0D9" w14:textId="77777777" w:rsidR="004048FC" w:rsidRDefault="00000000">
      <w:pPr>
        <w:pStyle w:val="ListBullet"/>
        <w:spacing w:after="50" w:line="240" w:lineRule="auto"/>
        <w:ind w:left="312" w:hanging="142"/>
      </w:pPr>
      <w:r>
        <w:t>Recent payslips and payroll or file number.</w:t>
      </w:r>
    </w:p>
    <w:p w14:paraId="72976442" w14:textId="77777777" w:rsidR="004048FC" w:rsidRDefault="00000000">
      <w:pPr>
        <w:pStyle w:val="ListBullet"/>
        <w:spacing w:after="50" w:line="240" w:lineRule="auto"/>
        <w:ind w:left="312" w:hanging="142"/>
      </w:pPr>
      <w:r>
        <w:t>Confirmation of the applicant’s payroll bank account.</w:t>
      </w:r>
    </w:p>
    <w:p w14:paraId="34EE375B" w14:textId="77777777" w:rsidR="004048FC" w:rsidRDefault="00000000">
      <w:pPr>
        <w:pStyle w:val="ListBullet"/>
        <w:spacing w:after="50" w:line="240" w:lineRule="auto"/>
        <w:ind w:left="312" w:hanging="142"/>
      </w:pPr>
      <w:r>
        <w:t>Employer or payroll confirmation where required.</w:t>
      </w:r>
    </w:p>
    <w:p w14:paraId="31CE6FCE" w14:textId="77777777" w:rsidR="004048FC" w:rsidRDefault="00000000">
      <w:pPr>
        <w:pStyle w:val="ListBullet"/>
        <w:spacing w:after="50" w:line="240" w:lineRule="auto"/>
        <w:ind w:left="312" w:hanging="142"/>
      </w:pPr>
      <w:r>
        <w:t>Any additional documents required under the current credit policy.</w:t>
      </w:r>
    </w:p>
    <w:p w14:paraId="57A41231" w14:textId="77777777" w:rsidR="004048FC" w:rsidRDefault="00000000">
      <w:pPr>
        <w:keepNext/>
        <w:pBdr>
          <w:bottom w:val="single" w:sz="8" w:space="2" w:color="2F75B5"/>
        </w:pBdr>
        <w:spacing w:before="200" w:after="120"/>
      </w:pPr>
      <w:r>
        <w:rPr>
          <w:b/>
          <w:color w:val="17365D"/>
          <w:sz w:val="30"/>
        </w:rPr>
        <w:t>8. WHO WE SERVE</w:t>
      </w:r>
    </w:p>
    <w:p w14:paraId="4C5AD245" w14:textId="77777777" w:rsidR="004048FC" w:rsidRDefault="00000000">
      <w:pPr>
        <w:spacing w:line="259" w:lineRule="auto"/>
      </w:pPr>
      <w:r>
        <w:t>Moroma Finance Limited principally serves eligible salaried employees from public-sector institutions and other approved organisations. Client groups may include:</w:t>
      </w:r>
    </w:p>
    <w:p w14:paraId="53416D31" w14:textId="77777777" w:rsidR="004048FC" w:rsidRDefault="00000000">
      <w:pPr>
        <w:pStyle w:val="ListBullet"/>
        <w:spacing w:after="50" w:line="240" w:lineRule="auto"/>
        <w:ind w:left="312" w:hanging="142"/>
      </w:pPr>
      <w:r>
        <w:t>National government departments and agencies.</w:t>
      </w:r>
    </w:p>
    <w:p w14:paraId="1006DF9F" w14:textId="77777777" w:rsidR="004048FC" w:rsidRDefault="00000000">
      <w:pPr>
        <w:pStyle w:val="ListBullet"/>
        <w:spacing w:after="50" w:line="240" w:lineRule="auto"/>
        <w:ind w:left="312" w:hanging="142"/>
      </w:pPr>
      <w:r>
        <w:t>Provincial governments and district administrations.</w:t>
      </w:r>
    </w:p>
    <w:p w14:paraId="72BDA309" w14:textId="77777777" w:rsidR="004048FC" w:rsidRDefault="00000000">
      <w:pPr>
        <w:pStyle w:val="ListBullet"/>
        <w:spacing w:after="50" w:line="240" w:lineRule="auto"/>
        <w:ind w:left="312" w:hanging="142"/>
      </w:pPr>
      <w:r>
        <w:t>Provincial Health Authorities, hospitals and health-sector organisations.</w:t>
      </w:r>
    </w:p>
    <w:p w14:paraId="70248D06" w14:textId="77777777" w:rsidR="004048FC" w:rsidRDefault="00000000">
      <w:pPr>
        <w:pStyle w:val="ListBullet"/>
        <w:spacing w:after="50" w:line="240" w:lineRule="auto"/>
        <w:ind w:left="312" w:hanging="142"/>
      </w:pPr>
      <w:r>
        <w:t>Education departments, schools and teachers.</w:t>
      </w:r>
    </w:p>
    <w:p w14:paraId="454309A7" w14:textId="77777777" w:rsidR="004048FC" w:rsidRDefault="00000000">
      <w:pPr>
        <w:pStyle w:val="ListBullet"/>
        <w:spacing w:after="50" w:line="240" w:lineRule="auto"/>
        <w:ind w:left="312" w:hanging="142"/>
      </w:pPr>
      <w:r>
        <w:t>Police, Correctional Services, Defence, Fire Services and other disciplined services.</w:t>
      </w:r>
    </w:p>
    <w:p w14:paraId="37D629DB" w14:textId="77777777" w:rsidR="004048FC" w:rsidRDefault="00000000">
      <w:pPr>
        <w:pStyle w:val="ListBullet"/>
        <w:spacing w:after="50" w:line="240" w:lineRule="auto"/>
        <w:ind w:left="312" w:hanging="142"/>
      </w:pPr>
      <w:r>
        <w:t>Statutory authorities and state-owned enterprises.</w:t>
      </w:r>
    </w:p>
    <w:p w14:paraId="2E107666" w14:textId="77777777" w:rsidR="004048FC" w:rsidRDefault="00000000">
      <w:pPr>
        <w:pStyle w:val="ListBullet"/>
        <w:spacing w:after="50" w:line="240" w:lineRule="auto"/>
        <w:ind w:left="312" w:hanging="142"/>
      </w:pPr>
      <w:r>
        <w:t>Other approved employers and organisations.</w:t>
      </w:r>
    </w:p>
    <w:p w14:paraId="489AF79A" w14:textId="77777777" w:rsidR="004048FC" w:rsidRDefault="00000000">
      <w:pPr>
        <w:keepNext/>
        <w:pBdr>
          <w:bottom w:val="single" w:sz="8" w:space="2" w:color="2F75B5"/>
        </w:pBdr>
        <w:spacing w:before="200" w:after="120"/>
      </w:pPr>
      <w:r>
        <w:rPr>
          <w:b/>
          <w:color w:val="17365D"/>
          <w:sz w:val="30"/>
        </w:rPr>
        <w:t>9. OUR CLIENTS</w:t>
      </w:r>
    </w:p>
    <w:p w14:paraId="7C19B2E5" w14:textId="77777777" w:rsidR="004048FC" w:rsidRDefault="00000000">
      <w:pPr>
        <w:spacing w:line="259" w:lineRule="auto"/>
      </w:pPr>
      <w:r>
        <w:t>Moroma Finance Limited has provided services to employees associated with a broad range of public institutions and approved organisations. The following list reflects the client organisations supplied by the company. Inclusion does not imply an exclusive institutional partnership unless supported by a formal agreement.</w:t>
      </w:r>
    </w:p>
    <w:p w14:paraId="00F1073D" w14:textId="77777777" w:rsidR="004048FC" w:rsidRDefault="00000000">
      <w:pPr>
        <w:keepNext/>
        <w:spacing w:before="120" w:after="60"/>
      </w:pPr>
      <w:r>
        <w:rPr>
          <w:b/>
          <w:color w:val="2F75B5"/>
          <w:sz w:val="23"/>
        </w:rPr>
        <w:t>Health Sector and PHAs</w:t>
      </w:r>
    </w:p>
    <w:tbl>
      <w:tblPr>
        <w:tblW w:w="0" w:type="auto"/>
        <w:jc w:val="center"/>
        <w:tblLayout w:type="fixed"/>
        <w:tblLook w:val="04A0" w:firstRow="1" w:lastRow="0" w:firstColumn="1" w:lastColumn="0" w:noHBand="0" w:noVBand="1"/>
      </w:tblPr>
      <w:tblGrid>
        <w:gridCol w:w="4933"/>
        <w:gridCol w:w="8164"/>
      </w:tblGrid>
      <w:tr w:rsidR="004048FC" w14:paraId="06E801F8" w14:textId="77777777">
        <w:trPr>
          <w:cantSplit/>
          <w:jc w:val="center"/>
        </w:trPr>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39AF4F01" w14:textId="77777777" w:rsidR="004048FC" w:rsidRDefault="00000000">
            <w:pPr>
              <w:spacing w:after="0" w:line="240" w:lineRule="auto"/>
            </w:pPr>
            <w:r>
              <w:rPr>
                <w:b/>
                <w:color w:val="FFFFFF"/>
                <w:sz w:val="19"/>
              </w:rPr>
              <w:t>No.</w:t>
            </w:r>
          </w:p>
        </w:tc>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1576BAC6" w14:textId="77777777" w:rsidR="004048FC" w:rsidRDefault="00000000">
            <w:pPr>
              <w:spacing w:after="0" w:line="240" w:lineRule="auto"/>
            </w:pPr>
            <w:r>
              <w:rPr>
                <w:b/>
                <w:color w:val="FFFFFF"/>
                <w:sz w:val="19"/>
              </w:rPr>
              <w:t>Organisation</w:t>
            </w:r>
          </w:p>
        </w:tc>
      </w:tr>
      <w:tr w:rsidR="004048FC" w14:paraId="5EE76F71"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DA037E0" w14:textId="77777777" w:rsidR="004048FC" w:rsidRDefault="00000000">
            <w:pPr>
              <w:spacing w:after="0" w:line="240" w:lineRule="auto"/>
            </w:pPr>
            <w:r>
              <w:rPr>
                <w:sz w:val="19"/>
              </w:rPr>
              <w:lastRenderedPageBreak/>
              <w:t>1</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68C495E" w14:textId="77777777" w:rsidR="004048FC" w:rsidRDefault="00000000">
            <w:pPr>
              <w:spacing w:after="0" w:line="240" w:lineRule="auto"/>
            </w:pPr>
            <w:r>
              <w:rPr>
                <w:sz w:val="19"/>
              </w:rPr>
              <w:t>Department / Agency / PHA / Political Party</w:t>
            </w:r>
          </w:p>
        </w:tc>
      </w:tr>
      <w:tr w:rsidR="004048FC" w14:paraId="588FFD9C"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FAB2926" w14:textId="77777777" w:rsidR="004048FC" w:rsidRDefault="00000000">
            <w:pPr>
              <w:spacing w:after="0" w:line="240" w:lineRule="auto"/>
            </w:pPr>
            <w:r>
              <w:rPr>
                <w:sz w:val="19"/>
              </w:rPr>
              <w:t>2</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456949D" w14:textId="77777777" w:rsidR="004048FC" w:rsidRDefault="00000000">
            <w:pPr>
              <w:spacing w:after="0" w:line="240" w:lineRule="auto"/>
            </w:pPr>
            <w:r>
              <w:rPr>
                <w:sz w:val="19"/>
              </w:rPr>
              <w:t>Department of Health - NDOH (Port Moresby)</w:t>
            </w:r>
          </w:p>
        </w:tc>
      </w:tr>
      <w:tr w:rsidR="004048FC" w14:paraId="5238C9BA"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7013AD1" w14:textId="77777777" w:rsidR="004048FC" w:rsidRDefault="00000000">
            <w:pPr>
              <w:spacing w:after="0" w:line="240" w:lineRule="auto"/>
            </w:pPr>
            <w:r>
              <w:rPr>
                <w:sz w:val="19"/>
              </w:rPr>
              <w:t>3</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53A220A" w14:textId="77777777" w:rsidR="004048FC" w:rsidRDefault="00000000">
            <w:pPr>
              <w:spacing w:after="0" w:line="240" w:lineRule="auto"/>
            </w:pPr>
            <w:r>
              <w:rPr>
                <w:sz w:val="19"/>
              </w:rPr>
              <w:t>Health - ACPHA</w:t>
            </w:r>
          </w:p>
        </w:tc>
      </w:tr>
      <w:tr w:rsidR="004048FC" w14:paraId="29C35130"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79FB438" w14:textId="77777777" w:rsidR="004048FC" w:rsidRDefault="00000000">
            <w:pPr>
              <w:spacing w:after="0" w:line="240" w:lineRule="auto"/>
            </w:pPr>
            <w:r>
              <w:rPr>
                <w:sz w:val="19"/>
              </w:rPr>
              <w:t>4</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4D1A567" w14:textId="77777777" w:rsidR="004048FC" w:rsidRDefault="00000000">
            <w:pPr>
              <w:spacing w:after="0" w:line="240" w:lineRule="auto"/>
            </w:pPr>
            <w:r>
              <w:rPr>
                <w:sz w:val="19"/>
              </w:rPr>
              <w:t>Health - CEPHA</w:t>
            </w:r>
          </w:p>
        </w:tc>
      </w:tr>
      <w:tr w:rsidR="004048FC" w14:paraId="286536D4"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50E6026" w14:textId="77777777" w:rsidR="004048FC" w:rsidRDefault="00000000">
            <w:pPr>
              <w:spacing w:after="0" w:line="240" w:lineRule="auto"/>
            </w:pPr>
            <w:r>
              <w:rPr>
                <w:sz w:val="19"/>
              </w:rPr>
              <w:t>5</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38B771B" w14:textId="77777777" w:rsidR="004048FC" w:rsidRDefault="00000000">
            <w:pPr>
              <w:spacing w:after="0" w:line="240" w:lineRule="auto"/>
            </w:pPr>
            <w:r>
              <w:rPr>
                <w:sz w:val="19"/>
              </w:rPr>
              <w:t>Health - ESPHA</w:t>
            </w:r>
          </w:p>
        </w:tc>
      </w:tr>
      <w:tr w:rsidR="004048FC" w14:paraId="22B74ADD"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DF52BB2" w14:textId="77777777" w:rsidR="004048FC" w:rsidRDefault="00000000">
            <w:pPr>
              <w:spacing w:after="0" w:line="240" w:lineRule="auto"/>
            </w:pPr>
            <w:r>
              <w:rPr>
                <w:sz w:val="19"/>
              </w:rPr>
              <w:t>6</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19A2CD8" w14:textId="77777777" w:rsidR="004048FC" w:rsidRDefault="00000000">
            <w:pPr>
              <w:spacing w:after="0" w:line="240" w:lineRule="auto"/>
            </w:pPr>
            <w:r>
              <w:rPr>
                <w:sz w:val="19"/>
              </w:rPr>
              <w:t>Health - ENBPHA</w:t>
            </w:r>
          </w:p>
        </w:tc>
      </w:tr>
      <w:tr w:rsidR="004048FC" w14:paraId="56764653"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CBFC571" w14:textId="77777777" w:rsidR="004048FC" w:rsidRDefault="00000000">
            <w:pPr>
              <w:spacing w:after="0" w:line="240" w:lineRule="auto"/>
            </w:pPr>
            <w:r>
              <w:rPr>
                <w:sz w:val="19"/>
              </w:rPr>
              <w:t>7</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40672FE" w14:textId="77777777" w:rsidR="004048FC" w:rsidRDefault="00000000">
            <w:pPr>
              <w:spacing w:after="0" w:line="240" w:lineRule="auto"/>
            </w:pPr>
            <w:r>
              <w:rPr>
                <w:sz w:val="19"/>
              </w:rPr>
              <w:t>Health - Gulf PHA</w:t>
            </w:r>
          </w:p>
        </w:tc>
      </w:tr>
      <w:tr w:rsidR="004048FC" w14:paraId="4940E2DB"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274C602" w14:textId="77777777" w:rsidR="004048FC" w:rsidRDefault="00000000">
            <w:pPr>
              <w:spacing w:after="0" w:line="240" w:lineRule="auto"/>
            </w:pPr>
            <w:r>
              <w:rPr>
                <w:sz w:val="19"/>
              </w:rPr>
              <w:t>8</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4DCE4C3" w14:textId="77777777" w:rsidR="004048FC" w:rsidRDefault="00000000">
            <w:pPr>
              <w:spacing w:after="0" w:line="240" w:lineRule="auto"/>
            </w:pPr>
            <w:r>
              <w:rPr>
                <w:sz w:val="19"/>
              </w:rPr>
              <w:t>Health - Hela PHA</w:t>
            </w:r>
          </w:p>
        </w:tc>
      </w:tr>
      <w:tr w:rsidR="004048FC" w14:paraId="19DFB2A9"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94BD97A" w14:textId="77777777" w:rsidR="004048FC" w:rsidRDefault="00000000">
            <w:pPr>
              <w:spacing w:after="0" w:line="240" w:lineRule="auto"/>
            </w:pPr>
            <w:r>
              <w:rPr>
                <w:sz w:val="19"/>
              </w:rPr>
              <w:t>9</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DE30911" w14:textId="77777777" w:rsidR="004048FC" w:rsidRDefault="00000000">
            <w:pPr>
              <w:spacing w:after="0" w:line="240" w:lineRule="auto"/>
            </w:pPr>
            <w:r>
              <w:rPr>
                <w:sz w:val="19"/>
              </w:rPr>
              <w:t>Health - JWKPHA</w:t>
            </w:r>
          </w:p>
        </w:tc>
      </w:tr>
      <w:tr w:rsidR="004048FC" w14:paraId="09DAA75D"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5D5BCEF" w14:textId="77777777" w:rsidR="004048FC" w:rsidRDefault="00000000">
            <w:pPr>
              <w:spacing w:after="0" w:line="240" w:lineRule="auto"/>
            </w:pPr>
            <w:r>
              <w:rPr>
                <w:sz w:val="19"/>
              </w:rPr>
              <w:t>10</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3BDF7DC" w14:textId="77777777" w:rsidR="004048FC" w:rsidRDefault="00000000">
            <w:pPr>
              <w:spacing w:after="0" w:line="240" w:lineRule="auto"/>
            </w:pPr>
            <w:r>
              <w:rPr>
                <w:sz w:val="19"/>
              </w:rPr>
              <w:t>Health - Madang PHA</w:t>
            </w:r>
          </w:p>
        </w:tc>
      </w:tr>
      <w:tr w:rsidR="004048FC" w14:paraId="00F68B65"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453589A" w14:textId="77777777" w:rsidR="004048FC" w:rsidRDefault="00000000">
            <w:pPr>
              <w:spacing w:after="0" w:line="240" w:lineRule="auto"/>
            </w:pPr>
            <w:r>
              <w:rPr>
                <w:sz w:val="19"/>
              </w:rPr>
              <w:t>11</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C7AE02B" w14:textId="77777777" w:rsidR="004048FC" w:rsidRDefault="00000000">
            <w:pPr>
              <w:spacing w:after="0" w:line="240" w:lineRule="auto"/>
            </w:pPr>
            <w:r>
              <w:rPr>
                <w:sz w:val="19"/>
              </w:rPr>
              <w:t>Health - Manus PHA</w:t>
            </w:r>
          </w:p>
        </w:tc>
      </w:tr>
      <w:tr w:rsidR="004048FC" w14:paraId="679EB99F"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D4E56E5" w14:textId="77777777" w:rsidR="004048FC" w:rsidRDefault="00000000">
            <w:pPr>
              <w:spacing w:after="0" w:line="240" w:lineRule="auto"/>
            </w:pPr>
            <w:r>
              <w:rPr>
                <w:sz w:val="19"/>
              </w:rPr>
              <w:t>12</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1684153" w14:textId="77777777" w:rsidR="004048FC" w:rsidRDefault="00000000">
            <w:pPr>
              <w:spacing w:after="0" w:line="240" w:lineRule="auto"/>
            </w:pPr>
            <w:r>
              <w:rPr>
                <w:sz w:val="19"/>
              </w:rPr>
              <w:t>Health - Milne Bay PHA</w:t>
            </w:r>
          </w:p>
        </w:tc>
      </w:tr>
      <w:tr w:rsidR="004048FC" w14:paraId="3F19EBB9"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F43EE40" w14:textId="77777777" w:rsidR="004048FC" w:rsidRDefault="00000000">
            <w:pPr>
              <w:spacing w:after="0" w:line="240" w:lineRule="auto"/>
            </w:pPr>
            <w:r>
              <w:rPr>
                <w:sz w:val="19"/>
              </w:rPr>
              <w:t>13</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C17FB8B" w14:textId="77777777" w:rsidR="004048FC" w:rsidRDefault="00000000">
            <w:pPr>
              <w:spacing w:after="0" w:line="240" w:lineRule="auto"/>
            </w:pPr>
            <w:r>
              <w:rPr>
                <w:sz w:val="19"/>
              </w:rPr>
              <w:t>Health - Morobe PHA</w:t>
            </w:r>
          </w:p>
        </w:tc>
      </w:tr>
      <w:tr w:rsidR="004048FC" w14:paraId="23FE4F1B"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074E528" w14:textId="77777777" w:rsidR="004048FC" w:rsidRDefault="00000000">
            <w:pPr>
              <w:spacing w:after="0" w:line="240" w:lineRule="auto"/>
            </w:pPr>
            <w:r>
              <w:rPr>
                <w:sz w:val="19"/>
              </w:rPr>
              <w:t>14</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F881E46" w14:textId="77777777" w:rsidR="004048FC" w:rsidRDefault="00000000">
            <w:pPr>
              <w:spacing w:after="0" w:line="240" w:lineRule="auto"/>
            </w:pPr>
            <w:r>
              <w:rPr>
                <w:sz w:val="19"/>
              </w:rPr>
              <w:t>Health - MPPHA</w:t>
            </w:r>
          </w:p>
        </w:tc>
      </w:tr>
      <w:tr w:rsidR="004048FC" w14:paraId="651A5018"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E2D7308" w14:textId="77777777" w:rsidR="004048FC" w:rsidRDefault="00000000">
            <w:pPr>
              <w:spacing w:after="0" w:line="240" w:lineRule="auto"/>
            </w:pPr>
            <w:r>
              <w:rPr>
                <w:sz w:val="19"/>
              </w:rPr>
              <w:t>15</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0A2EAE5" w14:textId="77777777" w:rsidR="004048FC" w:rsidRDefault="00000000">
            <w:pPr>
              <w:spacing w:after="0" w:line="240" w:lineRule="auto"/>
            </w:pPr>
            <w:r>
              <w:rPr>
                <w:sz w:val="19"/>
              </w:rPr>
              <w:t>Health - NIPHA</w:t>
            </w:r>
          </w:p>
        </w:tc>
      </w:tr>
      <w:tr w:rsidR="004048FC" w14:paraId="47F8FBA7"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D7FA10E" w14:textId="77777777" w:rsidR="004048FC" w:rsidRDefault="00000000">
            <w:pPr>
              <w:spacing w:after="0" w:line="240" w:lineRule="auto"/>
            </w:pPr>
            <w:r>
              <w:rPr>
                <w:sz w:val="19"/>
              </w:rPr>
              <w:t>16</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45264FC" w14:textId="77777777" w:rsidR="004048FC" w:rsidRDefault="00000000">
            <w:pPr>
              <w:spacing w:after="0" w:line="240" w:lineRule="auto"/>
            </w:pPr>
            <w:r>
              <w:rPr>
                <w:sz w:val="19"/>
              </w:rPr>
              <w:t>Health - Oro PHA</w:t>
            </w:r>
          </w:p>
        </w:tc>
      </w:tr>
      <w:tr w:rsidR="004048FC" w14:paraId="170F3651"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5DB02EC" w14:textId="77777777" w:rsidR="004048FC" w:rsidRDefault="00000000">
            <w:pPr>
              <w:spacing w:after="0" w:line="240" w:lineRule="auto"/>
            </w:pPr>
            <w:r>
              <w:rPr>
                <w:sz w:val="19"/>
              </w:rPr>
              <w:t>17</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E0BD5A0" w14:textId="77777777" w:rsidR="004048FC" w:rsidRDefault="00000000">
            <w:pPr>
              <w:spacing w:after="0" w:line="240" w:lineRule="auto"/>
            </w:pPr>
            <w:r>
              <w:rPr>
                <w:sz w:val="19"/>
              </w:rPr>
              <w:t>Health - SHPHA</w:t>
            </w:r>
          </w:p>
        </w:tc>
      </w:tr>
      <w:tr w:rsidR="004048FC" w14:paraId="21CCE014"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DA37713" w14:textId="77777777" w:rsidR="004048FC" w:rsidRDefault="00000000">
            <w:pPr>
              <w:spacing w:after="0" w:line="240" w:lineRule="auto"/>
            </w:pPr>
            <w:r>
              <w:rPr>
                <w:sz w:val="19"/>
              </w:rPr>
              <w:t>18</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31BEFD7" w14:textId="77777777" w:rsidR="004048FC" w:rsidRDefault="00000000">
            <w:pPr>
              <w:spacing w:after="0" w:line="240" w:lineRule="auto"/>
            </w:pPr>
            <w:r>
              <w:rPr>
                <w:sz w:val="19"/>
              </w:rPr>
              <w:t>Health - WHPHA</w:t>
            </w:r>
          </w:p>
        </w:tc>
      </w:tr>
      <w:tr w:rsidR="004048FC" w14:paraId="47206726"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BBD11FE" w14:textId="77777777" w:rsidR="004048FC" w:rsidRDefault="00000000">
            <w:pPr>
              <w:spacing w:after="0" w:line="240" w:lineRule="auto"/>
            </w:pPr>
            <w:r>
              <w:rPr>
                <w:sz w:val="19"/>
              </w:rPr>
              <w:t>19</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F6815FD" w14:textId="77777777" w:rsidR="004048FC" w:rsidRDefault="00000000">
            <w:pPr>
              <w:spacing w:after="0" w:line="240" w:lineRule="auto"/>
            </w:pPr>
            <w:r>
              <w:rPr>
                <w:sz w:val="19"/>
              </w:rPr>
              <w:t>Health - Simbu PHA</w:t>
            </w:r>
          </w:p>
        </w:tc>
      </w:tr>
      <w:tr w:rsidR="004048FC" w14:paraId="7C4F39D6"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121E749" w14:textId="77777777" w:rsidR="004048FC" w:rsidRDefault="00000000">
            <w:pPr>
              <w:spacing w:after="0" w:line="240" w:lineRule="auto"/>
            </w:pPr>
            <w:r>
              <w:rPr>
                <w:sz w:val="19"/>
              </w:rPr>
              <w:t>20</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CB2A420" w14:textId="77777777" w:rsidR="004048FC" w:rsidRDefault="00000000">
            <w:pPr>
              <w:spacing w:after="0" w:line="240" w:lineRule="auto"/>
            </w:pPr>
            <w:r>
              <w:rPr>
                <w:sz w:val="19"/>
              </w:rPr>
              <w:t>Health - WSPHA</w:t>
            </w:r>
          </w:p>
        </w:tc>
      </w:tr>
      <w:tr w:rsidR="004048FC" w14:paraId="2A33C3CF"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66ABB42" w14:textId="77777777" w:rsidR="004048FC" w:rsidRDefault="00000000">
            <w:pPr>
              <w:spacing w:after="0" w:line="240" w:lineRule="auto"/>
            </w:pPr>
            <w:r>
              <w:rPr>
                <w:sz w:val="19"/>
              </w:rPr>
              <w:t>21</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79E97D6" w14:textId="77777777" w:rsidR="004048FC" w:rsidRDefault="00000000">
            <w:pPr>
              <w:spacing w:after="0" w:line="240" w:lineRule="auto"/>
            </w:pPr>
            <w:r>
              <w:rPr>
                <w:sz w:val="19"/>
              </w:rPr>
              <w:t>Health - WNBPHA</w:t>
            </w:r>
          </w:p>
        </w:tc>
      </w:tr>
      <w:tr w:rsidR="004048FC" w14:paraId="4B1BED02"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EEBB897" w14:textId="77777777" w:rsidR="004048FC" w:rsidRDefault="00000000">
            <w:pPr>
              <w:spacing w:after="0" w:line="240" w:lineRule="auto"/>
            </w:pPr>
            <w:r>
              <w:rPr>
                <w:sz w:val="19"/>
              </w:rPr>
              <w:t>22</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4152AE8" w14:textId="77777777" w:rsidR="004048FC" w:rsidRDefault="00000000">
            <w:pPr>
              <w:spacing w:after="0" w:line="240" w:lineRule="auto"/>
            </w:pPr>
            <w:r>
              <w:rPr>
                <w:sz w:val="19"/>
              </w:rPr>
              <w:t>Health - NCD PHA</w:t>
            </w:r>
          </w:p>
        </w:tc>
      </w:tr>
      <w:tr w:rsidR="004048FC" w14:paraId="79A3B714"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96040B1" w14:textId="77777777" w:rsidR="004048FC" w:rsidRDefault="00000000">
            <w:pPr>
              <w:spacing w:after="0" w:line="240" w:lineRule="auto"/>
            </w:pPr>
            <w:r>
              <w:rPr>
                <w:sz w:val="19"/>
              </w:rPr>
              <w:t>23</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C9E8D68" w14:textId="77777777" w:rsidR="004048FC" w:rsidRDefault="00000000">
            <w:pPr>
              <w:spacing w:after="0" w:line="240" w:lineRule="auto"/>
            </w:pPr>
            <w:r>
              <w:rPr>
                <w:sz w:val="19"/>
              </w:rPr>
              <w:t>Health - ARPHA</w:t>
            </w:r>
          </w:p>
        </w:tc>
      </w:tr>
    </w:tbl>
    <w:p w14:paraId="18B3747A" w14:textId="77777777" w:rsidR="004048FC" w:rsidRDefault="004048FC"/>
    <w:p w14:paraId="378829B0" w14:textId="77777777" w:rsidR="004048FC" w:rsidRDefault="00000000">
      <w:pPr>
        <w:keepNext/>
        <w:spacing w:before="120" w:after="60"/>
      </w:pPr>
      <w:r>
        <w:rPr>
          <w:b/>
          <w:color w:val="2F75B5"/>
          <w:sz w:val="23"/>
        </w:rPr>
        <w:t>National Departments and Public Agencies</w:t>
      </w:r>
    </w:p>
    <w:tbl>
      <w:tblPr>
        <w:tblW w:w="0" w:type="auto"/>
        <w:jc w:val="center"/>
        <w:tblLayout w:type="fixed"/>
        <w:tblLook w:val="04A0" w:firstRow="1" w:lastRow="0" w:firstColumn="1" w:lastColumn="0" w:noHBand="0" w:noVBand="1"/>
      </w:tblPr>
      <w:tblGrid>
        <w:gridCol w:w="4933"/>
        <w:gridCol w:w="8164"/>
      </w:tblGrid>
      <w:tr w:rsidR="004048FC" w14:paraId="3D2A956D" w14:textId="77777777">
        <w:trPr>
          <w:cantSplit/>
          <w:jc w:val="center"/>
        </w:trPr>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7DB415B5" w14:textId="77777777" w:rsidR="004048FC" w:rsidRDefault="00000000">
            <w:pPr>
              <w:spacing w:after="0" w:line="240" w:lineRule="auto"/>
            </w:pPr>
            <w:r>
              <w:rPr>
                <w:b/>
                <w:color w:val="FFFFFF"/>
                <w:sz w:val="19"/>
              </w:rPr>
              <w:t>No.</w:t>
            </w:r>
          </w:p>
        </w:tc>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00B1B99E" w14:textId="77777777" w:rsidR="004048FC" w:rsidRDefault="00000000">
            <w:pPr>
              <w:spacing w:after="0" w:line="240" w:lineRule="auto"/>
            </w:pPr>
            <w:r>
              <w:rPr>
                <w:b/>
                <w:color w:val="FFFFFF"/>
                <w:sz w:val="19"/>
              </w:rPr>
              <w:t>Organisation</w:t>
            </w:r>
          </w:p>
        </w:tc>
      </w:tr>
      <w:tr w:rsidR="004048FC" w14:paraId="42A713F9"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5B344D3" w14:textId="77777777" w:rsidR="004048FC" w:rsidRDefault="00000000">
            <w:pPr>
              <w:spacing w:after="0" w:line="240" w:lineRule="auto"/>
            </w:pPr>
            <w:r>
              <w:rPr>
                <w:sz w:val="19"/>
              </w:rPr>
              <w:t>1</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96429DE" w14:textId="77777777" w:rsidR="004048FC" w:rsidRDefault="00000000">
            <w:pPr>
              <w:spacing w:after="0" w:line="240" w:lineRule="auto"/>
            </w:pPr>
            <w:r>
              <w:rPr>
                <w:sz w:val="19"/>
              </w:rPr>
              <w:t>Department of Prime Minister &amp; NEC</w:t>
            </w:r>
          </w:p>
        </w:tc>
      </w:tr>
      <w:tr w:rsidR="004048FC" w14:paraId="2FC5E1A7"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EB607A2" w14:textId="77777777" w:rsidR="004048FC" w:rsidRDefault="00000000">
            <w:pPr>
              <w:spacing w:after="0" w:line="240" w:lineRule="auto"/>
            </w:pPr>
            <w:r>
              <w:rPr>
                <w:sz w:val="19"/>
              </w:rPr>
              <w:t>2</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84F92F7" w14:textId="77777777" w:rsidR="004048FC" w:rsidRDefault="00000000">
            <w:pPr>
              <w:spacing w:after="0" w:line="240" w:lineRule="auto"/>
            </w:pPr>
            <w:r>
              <w:rPr>
                <w:sz w:val="19"/>
              </w:rPr>
              <w:t>Department of Treasury</w:t>
            </w:r>
          </w:p>
        </w:tc>
      </w:tr>
      <w:tr w:rsidR="004048FC" w14:paraId="12BE1170"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56E87ED" w14:textId="77777777" w:rsidR="004048FC" w:rsidRDefault="00000000">
            <w:pPr>
              <w:spacing w:after="0" w:line="240" w:lineRule="auto"/>
            </w:pPr>
            <w:r>
              <w:rPr>
                <w:sz w:val="19"/>
              </w:rPr>
              <w:t>3</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C617B26" w14:textId="77777777" w:rsidR="004048FC" w:rsidRDefault="00000000">
            <w:pPr>
              <w:spacing w:after="0" w:line="240" w:lineRule="auto"/>
            </w:pPr>
            <w:r>
              <w:rPr>
                <w:sz w:val="19"/>
              </w:rPr>
              <w:t>Department of Finance</w:t>
            </w:r>
          </w:p>
        </w:tc>
      </w:tr>
      <w:tr w:rsidR="004048FC" w14:paraId="4DBFF94D"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0AFA4BF" w14:textId="77777777" w:rsidR="004048FC" w:rsidRDefault="00000000">
            <w:pPr>
              <w:spacing w:after="0" w:line="240" w:lineRule="auto"/>
            </w:pPr>
            <w:r>
              <w:rPr>
                <w:sz w:val="19"/>
              </w:rPr>
              <w:t>4</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D4FE990" w14:textId="77777777" w:rsidR="004048FC" w:rsidRDefault="00000000">
            <w:pPr>
              <w:spacing w:after="0" w:line="240" w:lineRule="auto"/>
            </w:pPr>
            <w:r>
              <w:rPr>
                <w:sz w:val="19"/>
              </w:rPr>
              <w:t>Department of National Planning &amp; Monitoring</w:t>
            </w:r>
          </w:p>
        </w:tc>
      </w:tr>
      <w:tr w:rsidR="004048FC" w14:paraId="1530FD69"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8CBDD75" w14:textId="77777777" w:rsidR="004048FC" w:rsidRDefault="00000000">
            <w:pPr>
              <w:spacing w:after="0" w:line="240" w:lineRule="auto"/>
            </w:pPr>
            <w:r>
              <w:rPr>
                <w:sz w:val="19"/>
              </w:rPr>
              <w:lastRenderedPageBreak/>
              <w:t>5</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FFBAD38" w14:textId="77777777" w:rsidR="004048FC" w:rsidRDefault="00000000">
            <w:pPr>
              <w:spacing w:after="0" w:line="240" w:lineRule="auto"/>
            </w:pPr>
            <w:r>
              <w:rPr>
                <w:sz w:val="19"/>
              </w:rPr>
              <w:t>Department of Personnel Management</w:t>
            </w:r>
          </w:p>
        </w:tc>
      </w:tr>
      <w:tr w:rsidR="004048FC" w14:paraId="7B70A1C3"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376643D" w14:textId="77777777" w:rsidR="004048FC" w:rsidRDefault="00000000">
            <w:pPr>
              <w:spacing w:after="0" w:line="240" w:lineRule="auto"/>
            </w:pPr>
            <w:r>
              <w:rPr>
                <w:sz w:val="19"/>
              </w:rPr>
              <w:t>6</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FF02963" w14:textId="77777777" w:rsidR="004048FC" w:rsidRDefault="00000000">
            <w:pPr>
              <w:spacing w:after="0" w:line="240" w:lineRule="auto"/>
            </w:pPr>
            <w:r>
              <w:rPr>
                <w:sz w:val="19"/>
              </w:rPr>
              <w:t>Department of Provincial &amp; Local Government Affairs</w:t>
            </w:r>
          </w:p>
        </w:tc>
      </w:tr>
      <w:tr w:rsidR="004048FC" w14:paraId="3C002693"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AFABE23" w14:textId="77777777" w:rsidR="004048FC" w:rsidRDefault="00000000">
            <w:pPr>
              <w:spacing w:after="0" w:line="240" w:lineRule="auto"/>
            </w:pPr>
            <w:r>
              <w:rPr>
                <w:sz w:val="19"/>
              </w:rPr>
              <w:t>7</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05D07C6" w14:textId="77777777" w:rsidR="004048FC" w:rsidRDefault="00000000">
            <w:pPr>
              <w:spacing w:after="0" w:line="240" w:lineRule="auto"/>
            </w:pPr>
            <w:r>
              <w:rPr>
                <w:sz w:val="19"/>
              </w:rPr>
              <w:t>Department of Justice &amp; Attorney General</w:t>
            </w:r>
          </w:p>
        </w:tc>
      </w:tr>
      <w:tr w:rsidR="004048FC" w14:paraId="39F27662"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CD4A1C0" w14:textId="77777777" w:rsidR="004048FC" w:rsidRDefault="00000000">
            <w:pPr>
              <w:spacing w:after="0" w:line="240" w:lineRule="auto"/>
            </w:pPr>
            <w:r>
              <w:rPr>
                <w:sz w:val="19"/>
              </w:rPr>
              <w:t>8</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44E467A" w14:textId="77777777" w:rsidR="004048FC" w:rsidRDefault="00000000">
            <w:pPr>
              <w:spacing w:after="0" w:line="240" w:lineRule="auto"/>
            </w:pPr>
            <w:r>
              <w:rPr>
                <w:sz w:val="19"/>
              </w:rPr>
              <w:t>Department of Foreign Affairs</w:t>
            </w:r>
          </w:p>
        </w:tc>
      </w:tr>
      <w:tr w:rsidR="004048FC" w14:paraId="47C94EA6"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5B4730E" w14:textId="77777777" w:rsidR="004048FC" w:rsidRDefault="00000000">
            <w:pPr>
              <w:spacing w:after="0" w:line="240" w:lineRule="auto"/>
            </w:pPr>
            <w:r>
              <w:rPr>
                <w:sz w:val="19"/>
              </w:rPr>
              <w:t>9</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6AEB7AE" w14:textId="77777777" w:rsidR="004048FC" w:rsidRDefault="00000000">
            <w:pPr>
              <w:spacing w:after="0" w:line="240" w:lineRule="auto"/>
            </w:pPr>
            <w:r>
              <w:rPr>
                <w:sz w:val="19"/>
              </w:rPr>
              <w:t>Department of Education</w:t>
            </w:r>
          </w:p>
        </w:tc>
      </w:tr>
      <w:tr w:rsidR="004048FC" w14:paraId="170F371E"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0DB183D" w14:textId="77777777" w:rsidR="004048FC" w:rsidRDefault="00000000">
            <w:pPr>
              <w:spacing w:after="0" w:line="240" w:lineRule="auto"/>
            </w:pPr>
            <w:r>
              <w:rPr>
                <w:sz w:val="19"/>
              </w:rPr>
              <w:t>10</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03D9F25" w14:textId="77777777" w:rsidR="004048FC" w:rsidRDefault="00000000">
            <w:pPr>
              <w:spacing w:after="0" w:line="240" w:lineRule="auto"/>
            </w:pPr>
            <w:r>
              <w:rPr>
                <w:sz w:val="19"/>
              </w:rPr>
              <w:t>Department of Higher Education, Research, Science &amp; Technology</w:t>
            </w:r>
          </w:p>
        </w:tc>
      </w:tr>
      <w:tr w:rsidR="004048FC" w14:paraId="414F4D28"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DC24A39" w14:textId="77777777" w:rsidR="004048FC" w:rsidRDefault="00000000">
            <w:pPr>
              <w:spacing w:after="0" w:line="240" w:lineRule="auto"/>
            </w:pPr>
            <w:r>
              <w:rPr>
                <w:sz w:val="19"/>
              </w:rPr>
              <w:t>11</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1A63BC1" w14:textId="77777777" w:rsidR="004048FC" w:rsidRDefault="00000000">
            <w:pPr>
              <w:spacing w:after="0" w:line="240" w:lineRule="auto"/>
            </w:pPr>
            <w:r>
              <w:rPr>
                <w:sz w:val="19"/>
              </w:rPr>
              <w:t>Department of Community Development &amp; Religion</w:t>
            </w:r>
          </w:p>
        </w:tc>
      </w:tr>
      <w:tr w:rsidR="004048FC" w14:paraId="3C7D15DC"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A4FBC8B" w14:textId="77777777" w:rsidR="004048FC" w:rsidRDefault="00000000">
            <w:pPr>
              <w:spacing w:after="0" w:line="240" w:lineRule="auto"/>
            </w:pPr>
            <w:r>
              <w:rPr>
                <w:sz w:val="19"/>
              </w:rPr>
              <w:t>12</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000DF24" w14:textId="77777777" w:rsidR="004048FC" w:rsidRDefault="00000000">
            <w:pPr>
              <w:spacing w:after="0" w:line="240" w:lineRule="auto"/>
            </w:pPr>
            <w:r>
              <w:rPr>
                <w:sz w:val="19"/>
              </w:rPr>
              <w:t>Department of Labour &amp; Industrial Relations</w:t>
            </w:r>
          </w:p>
        </w:tc>
      </w:tr>
      <w:tr w:rsidR="004048FC" w14:paraId="2798CE2B"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5BC7217" w14:textId="77777777" w:rsidR="004048FC" w:rsidRDefault="00000000">
            <w:pPr>
              <w:spacing w:after="0" w:line="240" w:lineRule="auto"/>
            </w:pPr>
            <w:r>
              <w:rPr>
                <w:sz w:val="19"/>
              </w:rPr>
              <w:t>13</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971A376" w14:textId="77777777" w:rsidR="004048FC" w:rsidRDefault="00000000">
            <w:pPr>
              <w:spacing w:after="0" w:line="240" w:lineRule="auto"/>
            </w:pPr>
            <w:r>
              <w:rPr>
                <w:sz w:val="19"/>
              </w:rPr>
              <w:t>Department of Agriculture &amp; Livestock</w:t>
            </w:r>
          </w:p>
        </w:tc>
      </w:tr>
      <w:tr w:rsidR="004048FC" w14:paraId="6CA5D944"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C2A1B78" w14:textId="77777777" w:rsidR="004048FC" w:rsidRDefault="00000000">
            <w:pPr>
              <w:spacing w:after="0" w:line="240" w:lineRule="auto"/>
            </w:pPr>
            <w:r>
              <w:rPr>
                <w:sz w:val="19"/>
              </w:rPr>
              <w:t>14</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66C87E2" w14:textId="77777777" w:rsidR="004048FC" w:rsidRDefault="00000000">
            <w:pPr>
              <w:spacing w:after="0" w:line="240" w:lineRule="auto"/>
            </w:pPr>
            <w:r>
              <w:rPr>
                <w:sz w:val="19"/>
              </w:rPr>
              <w:t>Department of Lands &amp; Physical Planning</w:t>
            </w:r>
          </w:p>
        </w:tc>
      </w:tr>
      <w:tr w:rsidR="004048FC" w14:paraId="452EAEBB"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18D02AF" w14:textId="77777777" w:rsidR="004048FC" w:rsidRDefault="00000000">
            <w:pPr>
              <w:spacing w:after="0" w:line="240" w:lineRule="auto"/>
            </w:pPr>
            <w:r>
              <w:rPr>
                <w:sz w:val="19"/>
              </w:rPr>
              <w:t>15</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9ACCC85" w14:textId="77777777" w:rsidR="004048FC" w:rsidRDefault="00000000">
            <w:pPr>
              <w:spacing w:after="0" w:line="240" w:lineRule="auto"/>
            </w:pPr>
            <w:r>
              <w:rPr>
                <w:sz w:val="19"/>
              </w:rPr>
              <w:t>Department of Works &amp; Highways</w:t>
            </w:r>
          </w:p>
        </w:tc>
      </w:tr>
      <w:tr w:rsidR="004048FC" w14:paraId="0FC38FD0"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AF2206A" w14:textId="77777777" w:rsidR="004048FC" w:rsidRDefault="00000000">
            <w:pPr>
              <w:spacing w:after="0" w:line="240" w:lineRule="auto"/>
            </w:pPr>
            <w:r>
              <w:rPr>
                <w:sz w:val="19"/>
              </w:rPr>
              <w:t>16</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5D24C3D" w14:textId="77777777" w:rsidR="004048FC" w:rsidRDefault="00000000">
            <w:pPr>
              <w:spacing w:after="0" w:line="240" w:lineRule="auto"/>
            </w:pPr>
            <w:r>
              <w:rPr>
                <w:sz w:val="19"/>
              </w:rPr>
              <w:t>Department of Transport</w:t>
            </w:r>
          </w:p>
        </w:tc>
      </w:tr>
      <w:tr w:rsidR="004048FC" w14:paraId="22C4A207"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C70D542" w14:textId="77777777" w:rsidR="004048FC" w:rsidRDefault="00000000">
            <w:pPr>
              <w:spacing w:after="0" w:line="240" w:lineRule="auto"/>
            </w:pPr>
            <w:r>
              <w:rPr>
                <w:sz w:val="19"/>
              </w:rPr>
              <w:t>17</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FB235BE" w14:textId="77777777" w:rsidR="004048FC" w:rsidRDefault="00000000">
            <w:pPr>
              <w:spacing w:after="0" w:line="240" w:lineRule="auto"/>
            </w:pPr>
            <w:r>
              <w:rPr>
                <w:sz w:val="19"/>
              </w:rPr>
              <w:t>Department of Petroleum &amp; Energy</w:t>
            </w:r>
          </w:p>
        </w:tc>
      </w:tr>
      <w:tr w:rsidR="004048FC" w14:paraId="4206FD64"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C889E83" w14:textId="77777777" w:rsidR="004048FC" w:rsidRDefault="00000000">
            <w:pPr>
              <w:spacing w:after="0" w:line="240" w:lineRule="auto"/>
            </w:pPr>
            <w:r>
              <w:rPr>
                <w:sz w:val="19"/>
              </w:rPr>
              <w:t>18</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035FBBA" w14:textId="77777777" w:rsidR="004048FC" w:rsidRDefault="00000000">
            <w:pPr>
              <w:spacing w:after="0" w:line="240" w:lineRule="auto"/>
            </w:pPr>
            <w:r>
              <w:rPr>
                <w:sz w:val="19"/>
              </w:rPr>
              <w:t>Department of Mineral Policy &amp; Geohazards Management</w:t>
            </w:r>
          </w:p>
        </w:tc>
      </w:tr>
      <w:tr w:rsidR="004048FC" w14:paraId="1BE4866E"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133B19B" w14:textId="77777777" w:rsidR="004048FC" w:rsidRDefault="00000000">
            <w:pPr>
              <w:spacing w:after="0" w:line="240" w:lineRule="auto"/>
            </w:pPr>
            <w:r>
              <w:rPr>
                <w:sz w:val="19"/>
              </w:rPr>
              <w:t>19</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7315DB3" w14:textId="77777777" w:rsidR="004048FC" w:rsidRDefault="00000000">
            <w:pPr>
              <w:spacing w:after="0" w:line="240" w:lineRule="auto"/>
            </w:pPr>
            <w:r>
              <w:rPr>
                <w:sz w:val="19"/>
              </w:rPr>
              <w:t>Department of Environment &amp; Conservation</w:t>
            </w:r>
          </w:p>
        </w:tc>
      </w:tr>
      <w:tr w:rsidR="004048FC" w14:paraId="449435BF"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905DABE" w14:textId="77777777" w:rsidR="004048FC" w:rsidRDefault="00000000">
            <w:pPr>
              <w:spacing w:after="0" w:line="240" w:lineRule="auto"/>
            </w:pPr>
            <w:r>
              <w:rPr>
                <w:sz w:val="19"/>
              </w:rPr>
              <w:t>20</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0A56803" w14:textId="77777777" w:rsidR="004048FC" w:rsidRDefault="00000000">
            <w:pPr>
              <w:spacing w:after="0" w:line="240" w:lineRule="auto"/>
            </w:pPr>
            <w:r>
              <w:rPr>
                <w:sz w:val="19"/>
              </w:rPr>
              <w:t>Department of Information &amp; Communications Technology</w:t>
            </w:r>
          </w:p>
        </w:tc>
      </w:tr>
      <w:tr w:rsidR="004048FC" w14:paraId="6A26CD0F"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4DEC77E" w14:textId="77777777" w:rsidR="004048FC" w:rsidRDefault="00000000">
            <w:pPr>
              <w:spacing w:after="0" w:line="240" w:lineRule="auto"/>
            </w:pPr>
            <w:r>
              <w:rPr>
                <w:sz w:val="19"/>
              </w:rPr>
              <w:t>21</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197DDD9" w14:textId="77777777" w:rsidR="004048FC" w:rsidRDefault="00000000">
            <w:pPr>
              <w:spacing w:after="0" w:line="240" w:lineRule="auto"/>
            </w:pPr>
            <w:r>
              <w:rPr>
                <w:sz w:val="19"/>
              </w:rPr>
              <w:t>Department of Commerce &amp; Industry</w:t>
            </w:r>
          </w:p>
        </w:tc>
      </w:tr>
      <w:tr w:rsidR="004048FC" w14:paraId="28FE0B13"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D95A2C5" w14:textId="77777777" w:rsidR="004048FC" w:rsidRDefault="00000000">
            <w:pPr>
              <w:spacing w:after="0" w:line="240" w:lineRule="auto"/>
            </w:pPr>
            <w:r>
              <w:rPr>
                <w:sz w:val="19"/>
              </w:rPr>
              <w:t>22</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092561B" w14:textId="77777777" w:rsidR="004048FC" w:rsidRDefault="00000000">
            <w:pPr>
              <w:spacing w:after="0" w:line="240" w:lineRule="auto"/>
            </w:pPr>
            <w:r>
              <w:rPr>
                <w:sz w:val="19"/>
              </w:rPr>
              <w:t>Department of National Trade Office</w:t>
            </w:r>
          </w:p>
        </w:tc>
      </w:tr>
      <w:tr w:rsidR="004048FC" w14:paraId="1F08DB56"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4FB9365" w14:textId="77777777" w:rsidR="004048FC" w:rsidRDefault="00000000">
            <w:pPr>
              <w:spacing w:after="0" w:line="240" w:lineRule="auto"/>
            </w:pPr>
            <w:r>
              <w:rPr>
                <w:sz w:val="19"/>
              </w:rPr>
              <w:t>23</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2526C13" w14:textId="77777777" w:rsidR="004048FC" w:rsidRDefault="00000000">
            <w:pPr>
              <w:spacing w:after="0" w:line="240" w:lineRule="auto"/>
            </w:pPr>
            <w:r>
              <w:rPr>
                <w:sz w:val="19"/>
              </w:rPr>
              <w:t>Department of Police</w:t>
            </w:r>
          </w:p>
        </w:tc>
      </w:tr>
      <w:tr w:rsidR="004048FC" w14:paraId="444330CB"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1D34231" w14:textId="77777777" w:rsidR="004048FC" w:rsidRDefault="00000000">
            <w:pPr>
              <w:spacing w:after="0" w:line="240" w:lineRule="auto"/>
            </w:pPr>
            <w:r>
              <w:rPr>
                <w:sz w:val="19"/>
              </w:rPr>
              <w:t>24</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09F2460" w14:textId="77777777" w:rsidR="004048FC" w:rsidRDefault="00000000">
            <w:pPr>
              <w:spacing w:after="0" w:line="240" w:lineRule="auto"/>
            </w:pPr>
            <w:r>
              <w:rPr>
                <w:sz w:val="19"/>
              </w:rPr>
              <w:t>Department of Defence</w:t>
            </w:r>
          </w:p>
        </w:tc>
      </w:tr>
      <w:tr w:rsidR="004048FC" w14:paraId="606450CB"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0B3C53E" w14:textId="77777777" w:rsidR="004048FC" w:rsidRDefault="00000000">
            <w:pPr>
              <w:spacing w:after="0" w:line="240" w:lineRule="auto"/>
            </w:pPr>
            <w:r>
              <w:rPr>
                <w:sz w:val="19"/>
              </w:rPr>
              <w:t>25</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BA2D222" w14:textId="77777777" w:rsidR="004048FC" w:rsidRDefault="00000000">
            <w:pPr>
              <w:spacing w:after="0" w:line="240" w:lineRule="auto"/>
            </w:pPr>
            <w:r>
              <w:rPr>
                <w:sz w:val="19"/>
              </w:rPr>
              <w:t>Department of Civil Aviation</w:t>
            </w:r>
          </w:p>
        </w:tc>
      </w:tr>
      <w:tr w:rsidR="004048FC" w14:paraId="5712AC19"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37C7210" w14:textId="77777777" w:rsidR="004048FC" w:rsidRDefault="00000000">
            <w:pPr>
              <w:spacing w:after="0" w:line="240" w:lineRule="auto"/>
            </w:pPr>
            <w:r>
              <w:rPr>
                <w:sz w:val="19"/>
              </w:rPr>
              <w:t>26</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8307C05" w14:textId="77777777" w:rsidR="004048FC" w:rsidRDefault="00000000">
            <w:pPr>
              <w:spacing w:after="0" w:line="240" w:lineRule="auto"/>
            </w:pPr>
            <w:r>
              <w:rPr>
                <w:sz w:val="19"/>
              </w:rPr>
              <w:t>Department of Fisheries</w:t>
            </w:r>
          </w:p>
        </w:tc>
      </w:tr>
      <w:tr w:rsidR="004048FC" w14:paraId="2010A953"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2612496" w14:textId="77777777" w:rsidR="004048FC" w:rsidRDefault="00000000">
            <w:pPr>
              <w:spacing w:after="0" w:line="240" w:lineRule="auto"/>
            </w:pPr>
            <w:r>
              <w:rPr>
                <w:sz w:val="19"/>
              </w:rPr>
              <w:t>27</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3C53860" w14:textId="77777777" w:rsidR="004048FC" w:rsidRDefault="00000000">
            <w:pPr>
              <w:spacing w:after="0" w:line="240" w:lineRule="auto"/>
            </w:pPr>
            <w:r>
              <w:rPr>
                <w:sz w:val="19"/>
              </w:rPr>
              <w:t>Department of Tourism, Arts &amp; Culture</w:t>
            </w:r>
          </w:p>
        </w:tc>
      </w:tr>
      <w:tr w:rsidR="004048FC" w14:paraId="5AEF3F5E"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A3C9597" w14:textId="77777777" w:rsidR="004048FC" w:rsidRDefault="00000000">
            <w:pPr>
              <w:spacing w:after="0" w:line="240" w:lineRule="auto"/>
            </w:pPr>
            <w:r>
              <w:rPr>
                <w:sz w:val="19"/>
              </w:rPr>
              <w:t>28</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143A3C9" w14:textId="77777777" w:rsidR="004048FC" w:rsidRDefault="00000000">
            <w:pPr>
              <w:spacing w:after="0" w:line="240" w:lineRule="auto"/>
            </w:pPr>
            <w:r>
              <w:rPr>
                <w:sz w:val="19"/>
              </w:rPr>
              <w:t>Department of Sports</w:t>
            </w:r>
          </w:p>
        </w:tc>
      </w:tr>
      <w:tr w:rsidR="004048FC" w14:paraId="6745E4DE"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75EE1D3" w14:textId="77777777" w:rsidR="004048FC" w:rsidRDefault="00000000">
            <w:pPr>
              <w:spacing w:after="0" w:line="240" w:lineRule="auto"/>
            </w:pPr>
            <w:r>
              <w:rPr>
                <w:sz w:val="19"/>
              </w:rPr>
              <w:t>29</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E0A2BF9" w14:textId="77777777" w:rsidR="004048FC" w:rsidRDefault="00000000">
            <w:pPr>
              <w:spacing w:after="0" w:line="240" w:lineRule="auto"/>
            </w:pPr>
            <w:r>
              <w:rPr>
                <w:sz w:val="19"/>
              </w:rPr>
              <w:t>Department of Youth</w:t>
            </w:r>
          </w:p>
        </w:tc>
      </w:tr>
      <w:tr w:rsidR="004048FC" w14:paraId="056B3EBF"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F6A0AC3" w14:textId="77777777" w:rsidR="004048FC" w:rsidRDefault="00000000">
            <w:pPr>
              <w:spacing w:after="0" w:line="240" w:lineRule="auto"/>
            </w:pPr>
            <w:r>
              <w:rPr>
                <w:sz w:val="19"/>
              </w:rPr>
              <w:t>30</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22BCD2F" w14:textId="77777777" w:rsidR="004048FC" w:rsidRDefault="00000000">
            <w:pPr>
              <w:spacing w:after="0" w:line="240" w:lineRule="auto"/>
            </w:pPr>
            <w:r>
              <w:rPr>
                <w:sz w:val="19"/>
              </w:rPr>
              <w:t>Department of Housing &amp; Urbanisation</w:t>
            </w:r>
          </w:p>
        </w:tc>
      </w:tr>
      <w:tr w:rsidR="004048FC" w14:paraId="56808CE5"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E52E17A" w14:textId="77777777" w:rsidR="004048FC" w:rsidRDefault="00000000">
            <w:pPr>
              <w:spacing w:after="0" w:line="240" w:lineRule="auto"/>
            </w:pPr>
            <w:r>
              <w:rPr>
                <w:sz w:val="19"/>
              </w:rPr>
              <w:t>31</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CA0F916" w14:textId="77777777" w:rsidR="004048FC" w:rsidRDefault="00000000">
            <w:pPr>
              <w:spacing w:after="0" w:line="240" w:lineRule="auto"/>
            </w:pPr>
            <w:r>
              <w:rPr>
                <w:sz w:val="19"/>
              </w:rPr>
              <w:t>Department for Religion, Youth &amp; Community Development</w:t>
            </w:r>
          </w:p>
        </w:tc>
      </w:tr>
      <w:tr w:rsidR="004048FC" w14:paraId="33C3640C"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CAA071C" w14:textId="77777777" w:rsidR="004048FC" w:rsidRDefault="00000000">
            <w:pPr>
              <w:spacing w:after="0" w:line="240" w:lineRule="auto"/>
            </w:pPr>
            <w:r>
              <w:rPr>
                <w:sz w:val="19"/>
              </w:rPr>
              <w:t>32</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1DF6F73" w14:textId="77777777" w:rsidR="004048FC" w:rsidRDefault="00000000">
            <w:pPr>
              <w:spacing w:after="0" w:line="240" w:lineRule="auto"/>
            </w:pPr>
            <w:r>
              <w:rPr>
                <w:sz w:val="19"/>
              </w:rPr>
              <w:t>Water PNG</w:t>
            </w:r>
          </w:p>
        </w:tc>
      </w:tr>
      <w:tr w:rsidR="004048FC" w14:paraId="5BC49A51"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9E1EEF5" w14:textId="77777777" w:rsidR="004048FC" w:rsidRDefault="00000000">
            <w:pPr>
              <w:spacing w:after="0" w:line="240" w:lineRule="auto"/>
            </w:pPr>
            <w:r>
              <w:rPr>
                <w:sz w:val="19"/>
              </w:rPr>
              <w:t>33</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B991B9A" w14:textId="77777777" w:rsidR="004048FC" w:rsidRDefault="00000000">
            <w:pPr>
              <w:spacing w:after="0" w:line="240" w:lineRule="auto"/>
            </w:pPr>
            <w:r>
              <w:rPr>
                <w:sz w:val="19"/>
              </w:rPr>
              <w:t>Air Niugini</w:t>
            </w:r>
          </w:p>
        </w:tc>
      </w:tr>
      <w:tr w:rsidR="004048FC" w14:paraId="6D0CD640"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060F82F" w14:textId="77777777" w:rsidR="004048FC" w:rsidRDefault="00000000">
            <w:pPr>
              <w:spacing w:after="0" w:line="240" w:lineRule="auto"/>
            </w:pPr>
            <w:r>
              <w:rPr>
                <w:sz w:val="19"/>
              </w:rPr>
              <w:t>34</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31DE5FC" w14:textId="77777777" w:rsidR="004048FC" w:rsidRDefault="00000000">
            <w:pPr>
              <w:spacing w:after="0" w:line="240" w:lineRule="auto"/>
            </w:pPr>
            <w:r>
              <w:rPr>
                <w:sz w:val="19"/>
              </w:rPr>
              <w:t>Post PNG</w:t>
            </w:r>
          </w:p>
        </w:tc>
      </w:tr>
      <w:tr w:rsidR="004048FC" w14:paraId="129360B3"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084500F" w14:textId="77777777" w:rsidR="004048FC" w:rsidRDefault="00000000">
            <w:pPr>
              <w:spacing w:after="0" w:line="240" w:lineRule="auto"/>
            </w:pPr>
            <w:r>
              <w:rPr>
                <w:sz w:val="19"/>
              </w:rPr>
              <w:lastRenderedPageBreak/>
              <w:t>35</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F001E34" w14:textId="77777777" w:rsidR="004048FC" w:rsidRDefault="00000000">
            <w:pPr>
              <w:spacing w:after="0" w:line="240" w:lineRule="auto"/>
            </w:pPr>
            <w:r>
              <w:rPr>
                <w:sz w:val="19"/>
              </w:rPr>
              <w:t>Telikom PNG</w:t>
            </w:r>
          </w:p>
        </w:tc>
      </w:tr>
      <w:tr w:rsidR="004048FC" w14:paraId="59564780"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AF16228" w14:textId="77777777" w:rsidR="004048FC" w:rsidRDefault="00000000">
            <w:pPr>
              <w:spacing w:after="0" w:line="240" w:lineRule="auto"/>
            </w:pPr>
            <w:r>
              <w:rPr>
                <w:sz w:val="19"/>
              </w:rPr>
              <w:t>36</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94F7C09" w14:textId="77777777" w:rsidR="004048FC" w:rsidRDefault="00000000">
            <w:pPr>
              <w:spacing w:after="0" w:line="240" w:lineRule="auto"/>
            </w:pPr>
            <w:r>
              <w:rPr>
                <w:sz w:val="19"/>
              </w:rPr>
              <w:t>Kumul Petroleum Holdings</w:t>
            </w:r>
          </w:p>
        </w:tc>
      </w:tr>
      <w:tr w:rsidR="004048FC" w14:paraId="3BA16DDC"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E01D85C" w14:textId="77777777" w:rsidR="004048FC" w:rsidRDefault="00000000">
            <w:pPr>
              <w:spacing w:after="0" w:line="240" w:lineRule="auto"/>
            </w:pPr>
            <w:r>
              <w:rPr>
                <w:sz w:val="19"/>
              </w:rPr>
              <w:t>37</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7D6199E" w14:textId="77777777" w:rsidR="004048FC" w:rsidRDefault="00000000">
            <w:pPr>
              <w:spacing w:after="0" w:line="240" w:lineRule="auto"/>
            </w:pPr>
            <w:r>
              <w:rPr>
                <w:sz w:val="19"/>
              </w:rPr>
              <w:t>Kumul Minerals Holdings</w:t>
            </w:r>
          </w:p>
        </w:tc>
      </w:tr>
      <w:tr w:rsidR="004048FC" w14:paraId="6B260347"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B0051E3" w14:textId="77777777" w:rsidR="004048FC" w:rsidRDefault="00000000">
            <w:pPr>
              <w:spacing w:after="0" w:line="240" w:lineRule="auto"/>
            </w:pPr>
            <w:r>
              <w:rPr>
                <w:sz w:val="19"/>
              </w:rPr>
              <w:t>38</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6523773" w14:textId="77777777" w:rsidR="004048FC" w:rsidRDefault="00000000">
            <w:pPr>
              <w:spacing w:after="0" w:line="240" w:lineRule="auto"/>
            </w:pPr>
            <w:r>
              <w:rPr>
                <w:sz w:val="19"/>
              </w:rPr>
              <w:t>Kumul Consolidated Holdings</w:t>
            </w:r>
          </w:p>
        </w:tc>
      </w:tr>
      <w:tr w:rsidR="004048FC" w14:paraId="7A113A97"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C58A618" w14:textId="77777777" w:rsidR="004048FC" w:rsidRDefault="00000000">
            <w:pPr>
              <w:spacing w:after="0" w:line="240" w:lineRule="auto"/>
            </w:pPr>
            <w:r>
              <w:rPr>
                <w:sz w:val="19"/>
              </w:rPr>
              <w:t>39</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FE89E64" w14:textId="77777777" w:rsidR="004048FC" w:rsidRDefault="00000000">
            <w:pPr>
              <w:spacing w:after="0" w:line="240" w:lineRule="auto"/>
            </w:pPr>
            <w:r>
              <w:rPr>
                <w:sz w:val="19"/>
              </w:rPr>
              <w:t>League for National Advancement</w:t>
            </w:r>
          </w:p>
        </w:tc>
      </w:tr>
    </w:tbl>
    <w:p w14:paraId="0201B203" w14:textId="77777777" w:rsidR="004048FC" w:rsidRDefault="004048FC"/>
    <w:p w14:paraId="1616DA02" w14:textId="77777777" w:rsidR="004048FC" w:rsidRDefault="00000000">
      <w:pPr>
        <w:keepNext/>
        <w:spacing w:before="120" w:after="60"/>
      </w:pPr>
      <w:r>
        <w:rPr>
          <w:b/>
          <w:color w:val="2F75B5"/>
          <w:sz w:val="23"/>
        </w:rPr>
        <w:t>Statutory Authorities and State-Owned Entities</w:t>
      </w:r>
    </w:p>
    <w:tbl>
      <w:tblPr>
        <w:tblW w:w="0" w:type="auto"/>
        <w:jc w:val="center"/>
        <w:tblLayout w:type="fixed"/>
        <w:tblLook w:val="04A0" w:firstRow="1" w:lastRow="0" w:firstColumn="1" w:lastColumn="0" w:noHBand="0" w:noVBand="1"/>
      </w:tblPr>
      <w:tblGrid>
        <w:gridCol w:w="4933"/>
        <w:gridCol w:w="8164"/>
      </w:tblGrid>
      <w:tr w:rsidR="004048FC" w14:paraId="6E158846" w14:textId="77777777">
        <w:trPr>
          <w:cantSplit/>
          <w:jc w:val="center"/>
        </w:trPr>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05B64C0F" w14:textId="77777777" w:rsidR="004048FC" w:rsidRDefault="00000000">
            <w:pPr>
              <w:spacing w:after="0" w:line="240" w:lineRule="auto"/>
            </w:pPr>
            <w:r>
              <w:rPr>
                <w:b/>
                <w:color w:val="FFFFFF"/>
                <w:sz w:val="19"/>
              </w:rPr>
              <w:t>No.</w:t>
            </w:r>
          </w:p>
        </w:tc>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3D9090F3" w14:textId="77777777" w:rsidR="004048FC" w:rsidRDefault="00000000">
            <w:pPr>
              <w:spacing w:after="0" w:line="240" w:lineRule="auto"/>
            </w:pPr>
            <w:r>
              <w:rPr>
                <w:b/>
                <w:color w:val="FFFFFF"/>
                <w:sz w:val="19"/>
              </w:rPr>
              <w:t>Organisation</w:t>
            </w:r>
          </w:p>
        </w:tc>
      </w:tr>
      <w:tr w:rsidR="004048FC" w14:paraId="4BF11026"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B19E901" w14:textId="77777777" w:rsidR="004048FC" w:rsidRDefault="00000000">
            <w:pPr>
              <w:spacing w:after="0" w:line="240" w:lineRule="auto"/>
            </w:pPr>
            <w:r>
              <w:rPr>
                <w:sz w:val="19"/>
              </w:rPr>
              <w:t>1</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C0CA3B4" w14:textId="77777777" w:rsidR="004048FC" w:rsidRDefault="00000000">
            <w:pPr>
              <w:spacing w:after="0" w:line="240" w:lineRule="auto"/>
            </w:pPr>
            <w:r>
              <w:rPr>
                <w:sz w:val="19"/>
              </w:rPr>
              <w:t>Department of Immigration &amp; Citizenship Services</w:t>
            </w:r>
          </w:p>
        </w:tc>
      </w:tr>
      <w:tr w:rsidR="004048FC" w14:paraId="590E46C5"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A0560E3" w14:textId="77777777" w:rsidR="004048FC" w:rsidRDefault="00000000">
            <w:pPr>
              <w:spacing w:after="0" w:line="240" w:lineRule="auto"/>
            </w:pPr>
            <w:r>
              <w:rPr>
                <w:sz w:val="19"/>
              </w:rPr>
              <w:t>2</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B62D190" w14:textId="77777777" w:rsidR="004048FC" w:rsidRDefault="00000000">
            <w:pPr>
              <w:spacing w:after="0" w:line="240" w:lineRule="auto"/>
            </w:pPr>
            <w:r>
              <w:rPr>
                <w:sz w:val="19"/>
              </w:rPr>
              <w:t>Department of Correctional Services</w:t>
            </w:r>
          </w:p>
        </w:tc>
      </w:tr>
      <w:tr w:rsidR="004048FC" w14:paraId="3EBB4436"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3BDDC05" w14:textId="77777777" w:rsidR="004048FC" w:rsidRDefault="00000000">
            <w:pPr>
              <w:spacing w:after="0" w:line="240" w:lineRule="auto"/>
            </w:pPr>
            <w:r>
              <w:rPr>
                <w:sz w:val="19"/>
              </w:rPr>
              <w:t>3</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5AE673B" w14:textId="77777777" w:rsidR="004048FC" w:rsidRDefault="00000000">
            <w:pPr>
              <w:spacing w:after="0" w:line="240" w:lineRule="auto"/>
            </w:pPr>
            <w:r>
              <w:rPr>
                <w:sz w:val="19"/>
              </w:rPr>
              <w:t>National Housing Corporation (NHC)</w:t>
            </w:r>
          </w:p>
        </w:tc>
      </w:tr>
      <w:tr w:rsidR="004048FC" w14:paraId="3180750B"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134962C" w14:textId="77777777" w:rsidR="004048FC" w:rsidRDefault="00000000">
            <w:pPr>
              <w:spacing w:after="0" w:line="240" w:lineRule="auto"/>
            </w:pPr>
            <w:r>
              <w:rPr>
                <w:sz w:val="19"/>
              </w:rPr>
              <w:t>4</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971E58F" w14:textId="77777777" w:rsidR="004048FC" w:rsidRDefault="00000000">
            <w:pPr>
              <w:spacing w:after="0" w:line="240" w:lineRule="auto"/>
            </w:pPr>
            <w:r>
              <w:rPr>
                <w:sz w:val="19"/>
              </w:rPr>
              <w:t>PNG Power Limited</w:t>
            </w:r>
          </w:p>
        </w:tc>
      </w:tr>
      <w:tr w:rsidR="004048FC" w14:paraId="0DA3BD69"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816F586" w14:textId="77777777" w:rsidR="004048FC" w:rsidRDefault="00000000">
            <w:pPr>
              <w:spacing w:after="0" w:line="240" w:lineRule="auto"/>
            </w:pPr>
            <w:r>
              <w:rPr>
                <w:sz w:val="19"/>
              </w:rPr>
              <w:t>5</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3D5D6F2" w14:textId="77777777" w:rsidR="004048FC" w:rsidRDefault="00000000">
            <w:pPr>
              <w:spacing w:after="0" w:line="240" w:lineRule="auto"/>
            </w:pPr>
            <w:r>
              <w:rPr>
                <w:sz w:val="19"/>
              </w:rPr>
              <w:t>PNG Ports Corporation</w:t>
            </w:r>
          </w:p>
        </w:tc>
      </w:tr>
      <w:tr w:rsidR="004048FC" w14:paraId="12676C41"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DA62129" w14:textId="77777777" w:rsidR="004048FC" w:rsidRDefault="00000000">
            <w:pPr>
              <w:spacing w:after="0" w:line="240" w:lineRule="auto"/>
            </w:pPr>
            <w:r>
              <w:rPr>
                <w:sz w:val="19"/>
              </w:rPr>
              <w:t>6</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9530EB1" w14:textId="77777777" w:rsidR="004048FC" w:rsidRDefault="00000000">
            <w:pPr>
              <w:spacing w:after="0" w:line="240" w:lineRule="auto"/>
            </w:pPr>
            <w:r>
              <w:rPr>
                <w:sz w:val="19"/>
              </w:rPr>
              <w:t>National Development Bank (NDB)</w:t>
            </w:r>
          </w:p>
        </w:tc>
      </w:tr>
      <w:tr w:rsidR="004048FC" w14:paraId="62D14F89"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4B0A5D3" w14:textId="77777777" w:rsidR="004048FC" w:rsidRDefault="00000000">
            <w:pPr>
              <w:spacing w:after="0" w:line="240" w:lineRule="auto"/>
            </w:pPr>
            <w:r>
              <w:rPr>
                <w:sz w:val="19"/>
              </w:rPr>
              <w:t>7</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7D64993" w14:textId="77777777" w:rsidR="004048FC" w:rsidRDefault="00000000">
            <w:pPr>
              <w:spacing w:after="0" w:line="240" w:lineRule="auto"/>
            </w:pPr>
            <w:r>
              <w:rPr>
                <w:sz w:val="19"/>
              </w:rPr>
              <w:t>Motor Vehicle Insurance Limited (MVIL)</w:t>
            </w:r>
          </w:p>
        </w:tc>
      </w:tr>
      <w:tr w:rsidR="004048FC" w14:paraId="21EBBD60"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2E53162" w14:textId="77777777" w:rsidR="004048FC" w:rsidRDefault="00000000">
            <w:pPr>
              <w:spacing w:after="0" w:line="240" w:lineRule="auto"/>
            </w:pPr>
            <w:r>
              <w:rPr>
                <w:sz w:val="19"/>
              </w:rPr>
              <w:t>8</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DA444AE" w14:textId="77777777" w:rsidR="004048FC" w:rsidRDefault="00000000">
            <w:pPr>
              <w:spacing w:after="0" w:line="240" w:lineRule="auto"/>
            </w:pPr>
            <w:r>
              <w:rPr>
                <w:sz w:val="19"/>
              </w:rPr>
              <w:t>National Airports Corporation (NAC)</w:t>
            </w:r>
          </w:p>
        </w:tc>
      </w:tr>
      <w:tr w:rsidR="004048FC" w14:paraId="3C455F64"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BCCD095" w14:textId="77777777" w:rsidR="004048FC" w:rsidRDefault="00000000">
            <w:pPr>
              <w:spacing w:after="0" w:line="240" w:lineRule="auto"/>
            </w:pPr>
            <w:r>
              <w:rPr>
                <w:sz w:val="19"/>
              </w:rPr>
              <w:t>9</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B6AD3A0" w14:textId="77777777" w:rsidR="004048FC" w:rsidRDefault="00000000">
            <w:pPr>
              <w:spacing w:after="0" w:line="240" w:lineRule="auto"/>
            </w:pPr>
            <w:r>
              <w:rPr>
                <w:sz w:val="19"/>
              </w:rPr>
              <w:t>PNG Forest Authority</w:t>
            </w:r>
          </w:p>
        </w:tc>
      </w:tr>
      <w:tr w:rsidR="004048FC" w14:paraId="7B7B4FCE"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C6956FE" w14:textId="77777777" w:rsidR="004048FC" w:rsidRDefault="00000000">
            <w:pPr>
              <w:spacing w:after="0" w:line="240" w:lineRule="auto"/>
            </w:pPr>
            <w:r>
              <w:rPr>
                <w:sz w:val="19"/>
              </w:rPr>
              <w:t>10</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03B3C0C" w14:textId="77777777" w:rsidR="004048FC" w:rsidRDefault="00000000">
            <w:pPr>
              <w:spacing w:after="0" w:line="240" w:lineRule="auto"/>
            </w:pPr>
            <w:r>
              <w:rPr>
                <w:sz w:val="19"/>
              </w:rPr>
              <w:t>National Fisheries Authority (NFA)</w:t>
            </w:r>
          </w:p>
        </w:tc>
      </w:tr>
      <w:tr w:rsidR="004048FC" w14:paraId="4D2E4891"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4B17B90" w14:textId="77777777" w:rsidR="004048FC" w:rsidRDefault="00000000">
            <w:pPr>
              <w:spacing w:after="0" w:line="240" w:lineRule="auto"/>
            </w:pPr>
            <w:r>
              <w:rPr>
                <w:sz w:val="19"/>
              </w:rPr>
              <w:t>11</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7DE1090" w14:textId="77777777" w:rsidR="004048FC" w:rsidRDefault="00000000">
            <w:pPr>
              <w:spacing w:after="0" w:line="240" w:lineRule="auto"/>
            </w:pPr>
            <w:r>
              <w:rPr>
                <w:sz w:val="19"/>
              </w:rPr>
              <w:t>Independent Consumer &amp; Competition Commission (ICCC)</w:t>
            </w:r>
          </w:p>
        </w:tc>
      </w:tr>
      <w:tr w:rsidR="004048FC" w14:paraId="5137768C"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3A2BDDE" w14:textId="77777777" w:rsidR="004048FC" w:rsidRDefault="00000000">
            <w:pPr>
              <w:spacing w:after="0" w:line="240" w:lineRule="auto"/>
            </w:pPr>
            <w:r>
              <w:rPr>
                <w:sz w:val="19"/>
              </w:rPr>
              <w:t>12</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55AA34D" w14:textId="77777777" w:rsidR="004048FC" w:rsidRDefault="00000000">
            <w:pPr>
              <w:spacing w:after="0" w:line="240" w:lineRule="auto"/>
            </w:pPr>
            <w:r>
              <w:rPr>
                <w:sz w:val="19"/>
              </w:rPr>
              <w:t>Investment Promotion Authority (IPA)</w:t>
            </w:r>
          </w:p>
        </w:tc>
      </w:tr>
      <w:tr w:rsidR="004048FC" w14:paraId="7A5E1F85"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7CBADD4" w14:textId="77777777" w:rsidR="004048FC" w:rsidRDefault="00000000">
            <w:pPr>
              <w:spacing w:after="0" w:line="240" w:lineRule="auto"/>
            </w:pPr>
            <w:r>
              <w:rPr>
                <w:sz w:val="19"/>
              </w:rPr>
              <w:t>13</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BD8771B" w14:textId="77777777" w:rsidR="004048FC" w:rsidRDefault="00000000">
            <w:pPr>
              <w:spacing w:after="0" w:line="240" w:lineRule="auto"/>
            </w:pPr>
            <w:r>
              <w:rPr>
                <w:sz w:val="19"/>
              </w:rPr>
              <w:t>Bank of Papua New Guinea (BPNG)</w:t>
            </w:r>
          </w:p>
        </w:tc>
      </w:tr>
      <w:tr w:rsidR="004048FC" w14:paraId="42E1BBAC"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7EC33EC" w14:textId="77777777" w:rsidR="004048FC" w:rsidRDefault="00000000">
            <w:pPr>
              <w:spacing w:after="0" w:line="240" w:lineRule="auto"/>
            </w:pPr>
            <w:r>
              <w:rPr>
                <w:sz w:val="19"/>
              </w:rPr>
              <w:t>14</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B9088EE" w14:textId="77777777" w:rsidR="004048FC" w:rsidRDefault="00000000">
            <w:pPr>
              <w:spacing w:after="0" w:line="240" w:lineRule="auto"/>
            </w:pPr>
            <w:r>
              <w:rPr>
                <w:sz w:val="19"/>
              </w:rPr>
              <w:t>National Maritime Safety Authority (NMSA)</w:t>
            </w:r>
          </w:p>
        </w:tc>
      </w:tr>
      <w:tr w:rsidR="004048FC" w14:paraId="2832AD83"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8E98B93" w14:textId="77777777" w:rsidR="004048FC" w:rsidRDefault="00000000">
            <w:pPr>
              <w:spacing w:after="0" w:line="240" w:lineRule="auto"/>
            </w:pPr>
            <w:r>
              <w:rPr>
                <w:sz w:val="19"/>
              </w:rPr>
              <w:t>15</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29C7B4A" w14:textId="77777777" w:rsidR="004048FC" w:rsidRDefault="00000000">
            <w:pPr>
              <w:spacing w:after="0" w:line="240" w:lineRule="auto"/>
            </w:pPr>
            <w:r>
              <w:rPr>
                <w:sz w:val="19"/>
              </w:rPr>
              <w:t>PNG Customs Service</w:t>
            </w:r>
          </w:p>
        </w:tc>
      </w:tr>
    </w:tbl>
    <w:p w14:paraId="3B373615" w14:textId="77777777" w:rsidR="004048FC" w:rsidRDefault="004048FC"/>
    <w:p w14:paraId="5022A602" w14:textId="77777777" w:rsidR="004048FC" w:rsidRDefault="00000000">
      <w:pPr>
        <w:keepNext/>
        <w:spacing w:before="120" w:after="60"/>
      </w:pPr>
      <w:r>
        <w:rPr>
          <w:b/>
          <w:color w:val="2F75B5"/>
          <w:sz w:val="23"/>
        </w:rPr>
        <w:t>Political and Other Organisations</w:t>
      </w:r>
    </w:p>
    <w:tbl>
      <w:tblPr>
        <w:tblW w:w="0" w:type="auto"/>
        <w:jc w:val="center"/>
        <w:tblLayout w:type="fixed"/>
        <w:tblLook w:val="04A0" w:firstRow="1" w:lastRow="0" w:firstColumn="1" w:lastColumn="0" w:noHBand="0" w:noVBand="1"/>
      </w:tblPr>
      <w:tblGrid>
        <w:gridCol w:w="4933"/>
        <w:gridCol w:w="8164"/>
      </w:tblGrid>
      <w:tr w:rsidR="004048FC" w14:paraId="53C3C60F" w14:textId="77777777">
        <w:trPr>
          <w:cantSplit/>
          <w:jc w:val="center"/>
        </w:trPr>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5C478785" w14:textId="77777777" w:rsidR="004048FC" w:rsidRDefault="00000000">
            <w:pPr>
              <w:spacing w:after="0" w:line="240" w:lineRule="auto"/>
            </w:pPr>
            <w:r>
              <w:rPr>
                <w:b/>
                <w:color w:val="FFFFFF"/>
                <w:sz w:val="19"/>
              </w:rPr>
              <w:t>No.</w:t>
            </w:r>
          </w:p>
        </w:tc>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3F26EFA1" w14:textId="77777777" w:rsidR="004048FC" w:rsidRDefault="00000000">
            <w:pPr>
              <w:spacing w:after="0" w:line="240" w:lineRule="auto"/>
            </w:pPr>
            <w:r>
              <w:rPr>
                <w:b/>
                <w:color w:val="FFFFFF"/>
                <w:sz w:val="19"/>
              </w:rPr>
              <w:t>Organisation</w:t>
            </w:r>
          </w:p>
        </w:tc>
      </w:tr>
      <w:tr w:rsidR="004048FC" w14:paraId="5DBB7A92"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8920DBC" w14:textId="77777777" w:rsidR="004048FC" w:rsidRDefault="00000000">
            <w:pPr>
              <w:spacing w:after="0" w:line="240" w:lineRule="auto"/>
            </w:pPr>
            <w:r>
              <w:rPr>
                <w:sz w:val="19"/>
              </w:rPr>
              <w:t>1</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625A86F" w14:textId="77777777" w:rsidR="004048FC" w:rsidRDefault="00000000">
            <w:pPr>
              <w:spacing w:after="0" w:line="240" w:lineRule="auto"/>
            </w:pPr>
            <w:r>
              <w:rPr>
                <w:sz w:val="19"/>
              </w:rPr>
              <w:t>People’s National Congress (PNC)</w:t>
            </w:r>
          </w:p>
        </w:tc>
      </w:tr>
      <w:tr w:rsidR="004048FC" w14:paraId="6A8D868A"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C5A217B" w14:textId="77777777" w:rsidR="004048FC" w:rsidRDefault="00000000">
            <w:pPr>
              <w:spacing w:after="0" w:line="240" w:lineRule="auto"/>
            </w:pPr>
            <w:r>
              <w:rPr>
                <w:sz w:val="19"/>
              </w:rPr>
              <w:t>2</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8C361D9" w14:textId="77777777" w:rsidR="004048FC" w:rsidRDefault="00000000">
            <w:pPr>
              <w:spacing w:after="0" w:line="240" w:lineRule="auto"/>
            </w:pPr>
            <w:r>
              <w:rPr>
                <w:sz w:val="19"/>
              </w:rPr>
              <w:t>Pangu Pati</w:t>
            </w:r>
          </w:p>
        </w:tc>
      </w:tr>
      <w:tr w:rsidR="004048FC" w14:paraId="49434CC7"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26F4BA0" w14:textId="77777777" w:rsidR="004048FC" w:rsidRDefault="00000000">
            <w:pPr>
              <w:spacing w:after="0" w:line="240" w:lineRule="auto"/>
            </w:pPr>
            <w:r>
              <w:rPr>
                <w:sz w:val="19"/>
              </w:rPr>
              <w:t>3</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2B51DC2" w14:textId="77777777" w:rsidR="004048FC" w:rsidRDefault="00000000">
            <w:pPr>
              <w:spacing w:after="0" w:line="240" w:lineRule="auto"/>
            </w:pPr>
            <w:r>
              <w:rPr>
                <w:sz w:val="19"/>
              </w:rPr>
              <w:t>United Resources Party (URP)</w:t>
            </w:r>
          </w:p>
        </w:tc>
      </w:tr>
      <w:tr w:rsidR="004048FC" w14:paraId="7DA3507B"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5E55C10" w14:textId="77777777" w:rsidR="004048FC" w:rsidRDefault="00000000">
            <w:pPr>
              <w:spacing w:after="0" w:line="240" w:lineRule="auto"/>
            </w:pPr>
            <w:r>
              <w:rPr>
                <w:sz w:val="19"/>
              </w:rPr>
              <w:t>4</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B09AFA0" w14:textId="77777777" w:rsidR="004048FC" w:rsidRDefault="00000000">
            <w:pPr>
              <w:spacing w:after="0" w:line="240" w:lineRule="auto"/>
            </w:pPr>
            <w:r>
              <w:rPr>
                <w:sz w:val="19"/>
              </w:rPr>
              <w:t>People’s Progress Party (PPP)</w:t>
            </w:r>
          </w:p>
        </w:tc>
      </w:tr>
      <w:tr w:rsidR="004048FC" w14:paraId="06FBF96A"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D538A32" w14:textId="77777777" w:rsidR="004048FC" w:rsidRDefault="00000000">
            <w:pPr>
              <w:spacing w:after="0" w:line="240" w:lineRule="auto"/>
            </w:pPr>
            <w:r>
              <w:rPr>
                <w:sz w:val="19"/>
              </w:rPr>
              <w:t>5</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8E9A8C3" w14:textId="77777777" w:rsidR="004048FC" w:rsidRDefault="00000000">
            <w:pPr>
              <w:spacing w:after="0" w:line="240" w:lineRule="auto"/>
            </w:pPr>
            <w:r>
              <w:rPr>
                <w:sz w:val="19"/>
              </w:rPr>
              <w:t>National Alliance Party (NA)</w:t>
            </w:r>
          </w:p>
        </w:tc>
      </w:tr>
      <w:tr w:rsidR="004048FC" w14:paraId="5B0096F8"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B9C104F" w14:textId="77777777" w:rsidR="004048FC" w:rsidRDefault="00000000">
            <w:pPr>
              <w:spacing w:after="0" w:line="240" w:lineRule="auto"/>
            </w:pPr>
            <w:r>
              <w:rPr>
                <w:sz w:val="19"/>
              </w:rPr>
              <w:lastRenderedPageBreak/>
              <w:t>6</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D2A4E08" w14:textId="77777777" w:rsidR="004048FC" w:rsidRDefault="00000000">
            <w:pPr>
              <w:spacing w:after="0" w:line="240" w:lineRule="auto"/>
            </w:pPr>
            <w:r>
              <w:rPr>
                <w:sz w:val="19"/>
              </w:rPr>
              <w:t>Melanesian Alliance Party</w:t>
            </w:r>
          </w:p>
        </w:tc>
      </w:tr>
      <w:tr w:rsidR="004048FC" w14:paraId="3C87BEA9"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0AC90EB" w14:textId="77777777" w:rsidR="004048FC" w:rsidRDefault="00000000">
            <w:pPr>
              <w:spacing w:after="0" w:line="240" w:lineRule="auto"/>
            </w:pPr>
            <w:r>
              <w:rPr>
                <w:sz w:val="19"/>
              </w:rPr>
              <w:t>7</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74065A2" w14:textId="77777777" w:rsidR="004048FC" w:rsidRDefault="00000000">
            <w:pPr>
              <w:spacing w:after="0" w:line="240" w:lineRule="auto"/>
            </w:pPr>
            <w:r>
              <w:rPr>
                <w:sz w:val="19"/>
              </w:rPr>
              <w:t>People First Party</w:t>
            </w:r>
          </w:p>
        </w:tc>
      </w:tr>
      <w:tr w:rsidR="004048FC" w14:paraId="7BD2088D"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EAA25D2" w14:textId="77777777" w:rsidR="004048FC" w:rsidRDefault="00000000">
            <w:pPr>
              <w:spacing w:after="0" w:line="240" w:lineRule="auto"/>
            </w:pPr>
            <w:r>
              <w:rPr>
                <w:sz w:val="19"/>
              </w:rPr>
              <w:t>8</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2079CD9F" w14:textId="77777777" w:rsidR="004048FC" w:rsidRDefault="00000000">
            <w:pPr>
              <w:spacing w:after="0" w:line="240" w:lineRule="auto"/>
            </w:pPr>
            <w:r>
              <w:rPr>
                <w:sz w:val="19"/>
              </w:rPr>
              <w:t>Social Democratic Party</w:t>
            </w:r>
          </w:p>
        </w:tc>
      </w:tr>
      <w:tr w:rsidR="004048FC" w14:paraId="4DD78B2B"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39F077A" w14:textId="77777777" w:rsidR="004048FC" w:rsidRDefault="00000000">
            <w:pPr>
              <w:spacing w:after="0" w:line="240" w:lineRule="auto"/>
            </w:pPr>
            <w:r>
              <w:rPr>
                <w:sz w:val="19"/>
              </w:rPr>
              <w:t>9</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6EEAFB5" w14:textId="77777777" w:rsidR="004048FC" w:rsidRDefault="00000000">
            <w:pPr>
              <w:spacing w:after="0" w:line="240" w:lineRule="auto"/>
            </w:pPr>
            <w:r>
              <w:rPr>
                <w:sz w:val="19"/>
              </w:rPr>
              <w:t>Papua and Niugini Union Party (PANGU)</w:t>
            </w:r>
          </w:p>
        </w:tc>
      </w:tr>
      <w:tr w:rsidR="004048FC" w14:paraId="03D7C6B8"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102D759" w14:textId="77777777" w:rsidR="004048FC" w:rsidRDefault="00000000">
            <w:pPr>
              <w:spacing w:after="0" w:line="240" w:lineRule="auto"/>
            </w:pPr>
            <w:r>
              <w:rPr>
                <w:sz w:val="19"/>
              </w:rPr>
              <w:t>10</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50C4C4C" w14:textId="77777777" w:rsidR="004048FC" w:rsidRDefault="00000000">
            <w:pPr>
              <w:spacing w:after="0" w:line="240" w:lineRule="auto"/>
            </w:pPr>
            <w:r>
              <w:rPr>
                <w:sz w:val="19"/>
              </w:rPr>
              <w:t>Triumph Heritage Empowerment Party (THE Party)</w:t>
            </w:r>
          </w:p>
        </w:tc>
      </w:tr>
      <w:tr w:rsidR="004048FC" w14:paraId="70890027"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7EF42C9" w14:textId="77777777" w:rsidR="004048FC" w:rsidRDefault="00000000">
            <w:pPr>
              <w:spacing w:after="0" w:line="240" w:lineRule="auto"/>
            </w:pPr>
            <w:r>
              <w:rPr>
                <w:sz w:val="19"/>
              </w:rPr>
              <w:t>11</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0E1C681" w14:textId="77777777" w:rsidR="004048FC" w:rsidRDefault="00000000">
            <w:pPr>
              <w:spacing w:after="0" w:line="240" w:lineRule="auto"/>
            </w:pPr>
            <w:r>
              <w:rPr>
                <w:sz w:val="19"/>
              </w:rPr>
              <w:t>United Labour Party</w:t>
            </w:r>
          </w:p>
        </w:tc>
      </w:tr>
      <w:tr w:rsidR="004048FC" w14:paraId="58CD99D1"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2D7C856" w14:textId="77777777" w:rsidR="004048FC" w:rsidRDefault="00000000">
            <w:pPr>
              <w:spacing w:after="0" w:line="240" w:lineRule="auto"/>
            </w:pPr>
            <w:r>
              <w:rPr>
                <w:sz w:val="19"/>
              </w:rPr>
              <w:t>12</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B2D6D79" w14:textId="77777777" w:rsidR="004048FC" w:rsidRDefault="00000000">
            <w:pPr>
              <w:spacing w:after="0" w:line="240" w:lineRule="auto"/>
            </w:pPr>
            <w:r>
              <w:rPr>
                <w:sz w:val="19"/>
              </w:rPr>
              <w:t>Our Development Party</w:t>
            </w:r>
          </w:p>
        </w:tc>
      </w:tr>
      <w:tr w:rsidR="004048FC" w14:paraId="3F8D812C"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292BF1D" w14:textId="77777777" w:rsidR="004048FC" w:rsidRDefault="00000000">
            <w:pPr>
              <w:spacing w:after="0" w:line="240" w:lineRule="auto"/>
            </w:pPr>
            <w:r>
              <w:rPr>
                <w:sz w:val="19"/>
              </w:rPr>
              <w:t>13</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2BAB3B9" w14:textId="77777777" w:rsidR="004048FC" w:rsidRDefault="00000000">
            <w:pPr>
              <w:spacing w:after="0" w:line="240" w:lineRule="auto"/>
            </w:pPr>
            <w:r>
              <w:rPr>
                <w:sz w:val="19"/>
              </w:rPr>
              <w:t>PNG Party</w:t>
            </w:r>
          </w:p>
        </w:tc>
      </w:tr>
      <w:tr w:rsidR="004048FC" w14:paraId="75369A83"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2A13AF8" w14:textId="77777777" w:rsidR="004048FC" w:rsidRDefault="00000000">
            <w:pPr>
              <w:spacing w:after="0" w:line="240" w:lineRule="auto"/>
            </w:pPr>
            <w:r>
              <w:rPr>
                <w:sz w:val="19"/>
              </w:rPr>
              <w:t>14</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E600898" w14:textId="77777777" w:rsidR="004048FC" w:rsidRDefault="00000000">
            <w:pPr>
              <w:spacing w:after="0" w:line="240" w:lineRule="auto"/>
            </w:pPr>
            <w:r>
              <w:rPr>
                <w:sz w:val="19"/>
              </w:rPr>
              <w:t>People’s Party</w:t>
            </w:r>
          </w:p>
        </w:tc>
      </w:tr>
      <w:tr w:rsidR="004048FC" w14:paraId="67268002"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AD297FD" w14:textId="77777777" w:rsidR="004048FC" w:rsidRDefault="00000000">
            <w:pPr>
              <w:spacing w:after="0" w:line="240" w:lineRule="auto"/>
            </w:pPr>
            <w:r>
              <w:rPr>
                <w:sz w:val="19"/>
              </w:rPr>
              <w:t>15</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C1D9D41" w14:textId="77777777" w:rsidR="004048FC" w:rsidRDefault="00000000">
            <w:pPr>
              <w:spacing w:after="0" w:line="240" w:lineRule="auto"/>
            </w:pPr>
            <w:r>
              <w:rPr>
                <w:sz w:val="19"/>
              </w:rPr>
              <w:t>Christian Democratic Party</w:t>
            </w:r>
          </w:p>
        </w:tc>
      </w:tr>
      <w:tr w:rsidR="004048FC" w14:paraId="22D15612"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B09ABCF" w14:textId="77777777" w:rsidR="004048FC" w:rsidRDefault="00000000">
            <w:pPr>
              <w:spacing w:after="0" w:line="240" w:lineRule="auto"/>
            </w:pPr>
            <w:r>
              <w:rPr>
                <w:sz w:val="19"/>
              </w:rPr>
              <w:t>16</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D11114B" w14:textId="77777777" w:rsidR="004048FC" w:rsidRDefault="00000000">
            <w:pPr>
              <w:spacing w:after="0" w:line="240" w:lineRule="auto"/>
            </w:pPr>
            <w:r>
              <w:rPr>
                <w:sz w:val="19"/>
              </w:rPr>
              <w:t>National Party</w:t>
            </w:r>
          </w:p>
        </w:tc>
      </w:tr>
      <w:tr w:rsidR="004048FC" w14:paraId="3F21F0B2"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3DFB2A0" w14:textId="77777777" w:rsidR="004048FC" w:rsidRDefault="00000000">
            <w:pPr>
              <w:spacing w:after="0" w:line="240" w:lineRule="auto"/>
            </w:pPr>
            <w:r>
              <w:rPr>
                <w:sz w:val="19"/>
              </w:rPr>
              <w:t>17</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7D485E8" w14:textId="77777777" w:rsidR="004048FC" w:rsidRDefault="00000000">
            <w:pPr>
              <w:spacing w:after="0" w:line="240" w:lineRule="auto"/>
            </w:pPr>
            <w:r>
              <w:rPr>
                <w:sz w:val="19"/>
              </w:rPr>
              <w:t>Rural Development Party</w:t>
            </w:r>
          </w:p>
        </w:tc>
      </w:tr>
      <w:tr w:rsidR="004048FC" w14:paraId="6476B376"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41BA739" w14:textId="77777777" w:rsidR="004048FC" w:rsidRDefault="00000000">
            <w:pPr>
              <w:spacing w:after="0" w:line="240" w:lineRule="auto"/>
            </w:pPr>
            <w:r>
              <w:rPr>
                <w:sz w:val="19"/>
              </w:rPr>
              <w:t>18</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3EADEEC" w14:textId="77777777" w:rsidR="004048FC" w:rsidRDefault="00000000">
            <w:pPr>
              <w:spacing w:after="0" w:line="240" w:lineRule="auto"/>
            </w:pPr>
            <w:r>
              <w:rPr>
                <w:sz w:val="19"/>
              </w:rPr>
              <w:t>National Development Party</w:t>
            </w:r>
          </w:p>
        </w:tc>
      </w:tr>
      <w:tr w:rsidR="004048FC" w14:paraId="703B5584" w14:textId="77777777">
        <w:trPr>
          <w:cantSplit/>
          <w:jc w:val="center"/>
        </w:trPr>
        <w:tc>
          <w:tcPr>
            <w:tcW w:w="907"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8CFAAC2" w14:textId="77777777" w:rsidR="004048FC" w:rsidRDefault="00000000">
            <w:pPr>
              <w:spacing w:after="0" w:line="240" w:lineRule="auto"/>
            </w:pPr>
            <w:r>
              <w:rPr>
                <w:sz w:val="19"/>
              </w:rPr>
              <w:t>19</w:t>
            </w:r>
          </w:p>
        </w:tc>
        <w:tc>
          <w:tcPr>
            <w:tcW w:w="8164"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1D695BE" w14:textId="77777777" w:rsidR="004048FC" w:rsidRDefault="00000000">
            <w:pPr>
              <w:spacing w:after="0" w:line="240" w:lineRule="auto"/>
            </w:pPr>
            <w:r>
              <w:rPr>
                <w:sz w:val="19"/>
              </w:rPr>
              <w:t>Trust PNG Party</w:t>
            </w:r>
          </w:p>
        </w:tc>
      </w:tr>
    </w:tbl>
    <w:p w14:paraId="2F4C8B56" w14:textId="77777777" w:rsidR="004048FC" w:rsidRDefault="004048FC"/>
    <w:p w14:paraId="268A28C0" w14:textId="77777777" w:rsidR="004048FC" w:rsidRDefault="00000000">
      <w:pPr>
        <w:keepNext/>
        <w:pBdr>
          <w:bottom w:val="single" w:sz="8" w:space="2" w:color="2F75B5"/>
        </w:pBdr>
        <w:spacing w:before="200" w:after="120"/>
      </w:pPr>
      <w:r>
        <w:rPr>
          <w:b/>
          <w:color w:val="17365D"/>
          <w:sz w:val="30"/>
        </w:rPr>
        <w:t>10. GOVERNANCE, RISK AND COMPLIANCE</w:t>
      </w:r>
    </w:p>
    <w:p w14:paraId="1D4A24AB" w14:textId="77777777" w:rsidR="004048FC" w:rsidRDefault="00000000">
      <w:pPr>
        <w:spacing w:line="259" w:lineRule="auto"/>
      </w:pPr>
      <w:r>
        <w:t>Moroma Finance Limited is committed to operating with clear authority, proper records and responsible financial practices. Its governance and control priorities include:</w:t>
      </w:r>
    </w:p>
    <w:p w14:paraId="406D8292" w14:textId="77777777" w:rsidR="004048FC" w:rsidRDefault="00000000">
      <w:pPr>
        <w:pStyle w:val="ListBullet"/>
        <w:spacing w:after="50" w:line="240" w:lineRule="auto"/>
        <w:ind w:left="312" w:hanging="142"/>
      </w:pPr>
      <w:r>
        <w:t>Formal approval limits and separation of application receipt, assessment, approval and payment functions.</w:t>
      </w:r>
    </w:p>
    <w:p w14:paraId="4436FBB2" w14:textId="77777777" w:rsidR="004048FC" w:rsidRDefault="00000000">
      <w:pPr>
        <w:pStyle w:val="ListBullet"/>
        <w:spacing w:after="50" w:line="240" w:lineRule="auto"/>
        <w:ind w:left="312" w:hanging="142"/>
      </w:pPr>
      <w:r>
        <w:t>Accurate client records, loan registers, repayment records and reconciliation procedures.</w:t>
      </w:r>
    </w:p>
    <w:p w14:paraId="0C62C1A5" w14:textId="77777777" w:rsidR="004048FC" w:rsidRDefault="00000000">
      <w:pPr>
        <w:pStyle w:val="ListBullet"/>
        <w:spacing w:after="50" w:line="240" w:lineRule="auto"/>
        <w:ind w:left="312" w:hanging="142"/>
      </w:pPr>
      <w:r>
        <w:t>Confidential handling of personal, payroll and banking information.</w:t>
      </w:r>
    </w:p>
    <w:p w14:paraId="43AB9296" w14:textId="77777777" w:rsidR="004048FC" w:rsidRDefault="00000000">
      <w:pPr>
        <w:pStyle w:val="ListBullet"/>
        <w:spacing w:after="50" w:line="240" w:lineRule="auto"/>
        <w:ind w:left="312" w:hanging="142"/>
      </w:pPr>
      <w:r>
        <w:t>Credit assessment and affordability checks before approval.</w:t>
      </w:r>
    </w:p>
    <w:p w14:paraId="28234E73" w14:textId="77777777" w:rsidR="004048FC" w:rsidRDefault="00000000">
      <w:pPr>
        <w:pStyle w:val="ListBullet"/>
        <w:spacing w:after="50" w:line="240" w:lineRule="auto"/>
        <w:ind w:left="312" w:hanging="142"/>
      </w:pPr>
      <w:r>
        <w:t>Fraud prevention, document verification and escalation of suspicious applications.</w:t>
      </w:r>
    </w:p>
    <w:p w14:paraId="6D854FF7" w14:textId="77777777" w:rsidR="004048FC" w:rsidRDefault="00000000">
      <w:pPr>
        <w:pStyle w:val="ListBullet"/>
        <w:spacing w:after="50" w:line="240" w:lineRule="auto"/>
        <w:ind w:left="312" w:hanging="142"/>
      </w:pPr>
      <w:r>
        <w:t>Monitoring of defaults, missed deductions and overdue balances.</w:t>
      </w:r>
    </w:p>
    <w:p w14:paraId="2E59ADCB" w14:textId="77777777" w:rsidR="004048FC" w:rsidRDefault="00000000">
      <w:pPr>
        <w:pStyle w:val="ListBullet"/>
        <w:spacing w:after="50" w:line="240" w:lineRule="auto"/>
        <w:ind w:left="312" w:hanging="142"/>
      </w:pPr>
      <w:r>
        <w:t>Compliance with applicable Papua New Guinea laws, regulatory requirements and internal policies.</w:t>
      </w:r>
    </w:p>
    <w:p w14:paraId="416D1059" w14:textId="77777777" w:rsidR="004048FC" w:rsidRDefault="00000000">
      <w:pPr>
        <w:pStyle w:val="ListBullet"/>
        <w:spacing w:after="50" w:line="240" w:lineRule="auto"/>
        <w:ind w:left="312" w:hanging="142"/>
      </w:pPr>
      <w:r>
        <w:t>Continuous improvement of systems, staff training and branch controls.</w:t>
      </w:r>
    </w:p>
    <w:p w14:paraId="10190ABD" w14:textId="77777777" w:rsidR="004048FC" w:rsidRDefault="00000000">
      <w:pPr>
        <w:keepNext/>
        <w:spacing w:before="120" w:after="60"/>
      </w:pPr>
      <w:r>
        <w:rPr>
          <w:b/>
          <w:color w:val="2F75B5"/>
          <w:sz w:val="23"/>
        </w:rPr>
        <w:t>Customer Commitment</w:t>
      </w:r>
    </w:p>
    <w:p w14:paraId="2BBDB76C" w14:textId="77777777" w:rsidR="004048FC" w:rsidRDefault="00000000">
      <w:pPr>
        <w:spacing w:line="259" w:lineRule="auto"/>
      </w:pPr>
      <w:r>
        <w:t>The company aims to provide clear product information, respectful service, transparent loan terms, accurate statements and reasonable assistance when clients raise account concerns. Clients are also expected to provide true information, read their loan documents and maintain agreed repayments.</w:t>
      </w:r>
    </w:p>
    <w:p w14:paraId="28327E02" w14:textId="77777777" w:rsidR="004048FC" w:rsidRDefault="00000000">
      <w:pPr>
        <w:keepNext/>
        <w:pBdr>
          <w:bottom w:val="single" w:sz="8" w:space="2" w:color="2F75B5"/>
        </w:pBdr>
        <w:spacing w:before="200" w:after="120"/>
      </w:pPr>
      <w:r>
        <w:rPr>
          <w:b/>
          <w:color w:val="17365D"/>
          <w:sz w:val="30"/>
        </w:rPr>
        <w:t>11. CONTACT INFORMATION</w:t>
      </w:r>
    </w:p>
    <w:tbl>
      <w:tblPr>
        <w:tblW w:w="0" w:type="auto"/>
        <w:jc w:val="center"/>
        <w:tblLayout w:type="fixed"/>
        <w:tblLook w:val="04A0" w:firstRow="1" w:lastRow="0" w:firstColumn="1" w:lastColumn="0" w:noHBand="0" w:noVBand="1"/>
      </w:tblPr>
      <w:tblGrid>
        <w:gridCol w:w="4933"/>
        <w:gridCol w:w="6236"/>
        <w:gridCol w:w="467"/>
      </w:tblGrid>
      <w:tr w:rsidR="004048FC" w14:paraId="4ADC478C" w14:textId="77777777">
        <w:trPr>
          <w:gridAfter w:val="1"/>
          <w:wAfter w:w="467" w:type="dxa"/>
          <w:cantSplit/>
          <w:jc w:val="center"/>
        </w:trPr>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3418C90D" w14:textId="77777777" w:rsidR="004048FC" w:rsidRDefault="00000000">
            <w:pPr>
              <w:spacing w:after="0" w:line="240" w:lineRule="auto"/>
            </w:pPr>
            <w:r>
              <w:rPr>
                <w:b/>
                <w:color w:val="FFFFFF"/>
                <w:sz w:val="19"/>
              </w:rPr>
              <w:t>Information</w:t>
            </w:r>
          </w:p>
        </w:tc>
        <w:tc>
          <w:tcPr>
            <w:tcW w:w="4933" w:type="dxa"/>
            <w:tcBorders>
              <w:top w:val="single" w:sz="6" w:space="0" w:color="B7C9D6"/>
              <w:left w:val="single" w:sz="6" w:space="0" w:color="B7C9D6"/>
              <w:bottom w:val="single" w:sz="6" w:space="0" w:color="B7C9D6"/>
              <w:right w:val="single" w:sz="6" w:space="0" w:color="B7C9D6"/>
            </w:tcBorders>
            <w:shd w:val="clear" w:color="auto" w:fill="17365D"/>
            <w:tcMar>
              <w:top w:w="120" w:type="dxa"/>
              <w:left w:w="120" w:type="dxa"/>
              <w:bottom w:w="120" w:type="dxa"/>
              <w:right w:w="120" w:type="dxa"/>
            </w:tcMar>
            <w:vAlign w:val="center"/>
          </w:tcPr>
          <w:p w14:paraId="35E5C5A6" w14:textId="77777777" w:rsidR="004048FC" w:rsidRDefault="00000000">
            <w:pPr>
              <w:spacing w:after="0" w:line="240" w:lineRule="auto"/>
            </w:pPr>
            <w:r>
              <w:rPr>
                <w:b/>
                <w:color w:val="FFFFFF"/>
                <w:sz w:val="19"/>
              </w:rPr>
              <w:t>Details</w:t>
            </w:r>
          </w:p>
        </w:tc>
      </w:tr>
      <w:tr w:rsidR="004048FC" w14:paraId="745F91A9" w14:textId="77777777">
        <w:trPr>
          <w:gridAfter w:val="1"/>
          <w:wAfter w:w="467" w:type="dxa"/>
          <w:cantSplit/>
          <w:jc w:val="center"/>
        </w:trPr>
        <w:tc>
          <w:tcPr>
            <w:tcW w:w="2835"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FB1A251" w14:textId="77777777" w:rsidR="004048FC" w:rsidRDefault="00000000">
            <w:pPr>
              <w:spacing w:after="0" w:line="240" w:lineRule="auto"/>
            </w:pPr>
            <w:r>
              <w:rPr>
                <w:sz w:val="19"/>
              </w:rPr>
              <w:t>Company</w:t>
            </w:r>
          </w:p>
        </w:tc>
        <w:tc>
          <w:tcPr>
            <w:tcW w:w="623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5CAD032C" w14:textId="77777777" w:rsidR="004048FC" w:rsidRDefault="00000000">
            <w:pPr>
              <w:spacing w:after="0" w:line="240" w:lineRule="auto"/>
            </w:pPr>
            <w:r>
              <w:rPr>
                <w:sz w:val="19"/>
              </w:rPr>
              <w:t>Moroma Finance Limited</w:t>
            </w:r>
          </w:p>
        </w:tc>
      </w:tr>
      <w:tr w:rsidR="004048FC" w14:paraId="6E05B7A5" w14:textId="77777777">
        <w:trPr>
          <w:gridAfter w:val="1"/>
          <w:wAfter w:w="467" w:type="dxa"/>
          <w:cantSplit/>
          <w:jc w:val="center"/>
        </w:trPr>
        <w:tc>
          <w:tcPr>
            <w:tcW w:w="2835"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1640911" w14:textId="77777777" w:rsidR="004048FC" w:rsidRDefault="00000000">
            <w:pPr>
              <w:spacing w:after="0" w:line="240" w:lineRule="auto"/>
            </w:pPr>
            <w:r>
              <w:rPr>
                <w:sz w:val="19"/>
              </w:rPr>
              <w:t>Head Office</w:t>
            </w:r>
          </w:p>
        </w:tc>
        <w:tc>
          <w:tcPr>
            <w:tcW w:w="623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45BC90A4" w14:textId="77777777" w:rsidR="004048FC" w:rsidRDefault="00000000">
            <w:pPr>
              <w:spacing w:after="0" w:line="240" w:lineRule="auto"/>
            </w:pPr>
            <w:r>
              <w:rPr>
                <w:sz w:val="19"/>
              </w:rPr>
              <w:t>Port Moresby, National Capital District, Papua New Guinea</w:t>
            </w:r>
          </w:p>
        </w:tc>
      </w:tr>
      <w:tr w:rsidR="004048FC" w14:paraId="1D854706" w14:textId="77777777">
        <w:trPr>
          <w:gridAfter w:val="1"/>
          <w:wAfter w:w="467" w:type="dxa"/>
          <w:cantSplit/>
          <w:jc w:val="center"/>
        </w:trPr>
        <w:tc>
          <w:tcPr>
            <w:tcW w:w="2835"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6C632D80" w14:textId="77777777" w:rsidR="004048FC" w:rsidRDefault="00000000">
            <w:pPr>
              <w:spacing w:after="0" w:line="240" w:lineRule="auto"/>
            </w:pPr>
            <w:r>
              <w:rPr>
                <w:sz w:val="19"/>
              </w:rPr>
              <w:t>Managing Director</w:t>
            </w:r>
          </w:p>
        </w:tc>
        <w:tc>
          <w:tcPr>
            <w:tcW w:w="623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3D56B61" w14:textId="77777777" w:rsidR="004048FC" w:rsidRDefault="00000000">
            <w:pPr>
              <w:spacing w:after="0" w:line="240" w:lineRule="auto"/>
            </w:pPr>
            <w:r>
              <w:rPr>
                <w:sz w:val="19"/>
              </w:rPr>
              <w:t>Moses Kevin Tosa</w:t>
            </w:r>
          </w:p>
        </w:tc>
      </w:tr>
      <w:tr w:rsidR="004048FC" w14:paraId="458FD360" w14:textId="77777777">
        <w:trPr>
          <w:gridAfter w:val="1"/>
          <w:wAfter w:w="467" w:type="dxa"/>
          <w:cantSplit/>
          <w:jc w:val="center"/>
        </w:trPr>
        <w:tc>
          <w:tcPr>
            <w:tcW w:w="2835"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D028268" w14:textId="77777777" w:rsidR="004048FC" w:rsidRDefault="00000000">
            <w:pPr>
              <w:spacing w:after="0" w:line="240" w:lineRule="auto"/>
            </w:pPr>
            <w:r>
              <w:rPr>
                <w:sz w:val="19"/>
              </w:rPr>
              <w:lastRenderedPageBreak/>
              <w:t>Telephone</w:t>
            </w:r>
          </w:p>
        </w:tc>
        <w:tc>
          <w:tcPr>
            <w:tcW w:w="623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04517F5D" w14:textId="77777777" w:rsidR="004048FC" w:rsidRDefault="00000000">
            <w:pPr>
              <w:spacing w:after="0" w:line="240" w:lineRule="auto"/>
            </w:pPr>
            <w:r>
              <w:rPr>
                <w:sz w:val="19"/>
              </w:rPr>
              <w:t>[Insert official telephone number]</w:t>
            </w:r>
          </w:p>
        </w:tc>
      </w:tr>
      <w:tr w:rsidR="004048FC" w14:paraId="53444664" w14:textId="77777777">
        <w:trPr>
          <w:gridAfter w:val="1"/>
          <w:wAfter w:w="467" w:type="dxa"/>
          <w:cantSplit/>
          <w:jc w:val="center"/>
        </w:trPr>
        <w:tc>
          <w:tcPr>
            <w:tcW w:w="2835"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9ACD361" w14:textId="77777777" w:rsidR="004048FC" w:rsidRDefault="00000000">
            <w:pPr>
              <w:spacing w:after="0" w:line="240" w:lineRule="auto"/>
            </w:pPr>
            <w:r>
              <w:rPr>
                <w:sz w:val="19"/>
              </w:rPr>
              <w:t>Email</w:t>
            </w:r>
          </w:p>
        </w:tc>
        <w:tc>
          <w:tcPr>
            <w:tcW w:w="623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36361159" w14:textId="77777777" w:rsidR="004048FC" w:rsidRDefault="00000000">
            <w:pPr>
              <w:spacing w:after="0" w:line="240" w:lineRule="auto"/>
            </w:pPr>
            <w:r>
              <w:rPr>
                <w:sz w:val="19"/>
              </w:rPr>
              <w:t>[Insert official email address]</w:t>
            </w:r>
          </w:p>
        </w:tc>
      </w:tr>
      <w:tr w:rsidR="004048FC" w14:paraId="4FF22FE5" w14:textId="77777777">
        <w:trPr>
          <w:gridAfter w:val="1"/>
          <w:wAfter w:w="467" w:type="dxa"/>
          <w:cantSplit/>
          <w:jc w:val="center"/>
        </w:trPr>
        <w:tc>
          <w:tcPr>
            <w:tcW w:w="2835"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7D4D59F8" w14:textId="77777777" w:rsidR="004048FC" w:rsidRDefault="00000000">
            <w:pPr>
              <w:spacing w:after="0" w:line="240" w:lineRule="auto"/>
            </w:pPr>
            <w:r>
              <w:rPr>
                <w:sz w:val="19"/>
              </w:rPr>
              <w:t>Website</w:t>
            </w:r>
          </w:p>
        </w:tc>
        <w:tc>
          <w:tcPr>
            <w:tcW w:w="623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B8171A9" w14:textId="77777777" w:rsidR="004048FC" w:rsidRDefault="00000000">
            <w:pPr>
              <w:spacing w:after="0" w:line="240" w:lineRule="auto"/>
            </w:pPr>
            <w:r>
              <w:rPr>
                <w:sz w:val="19"/>
              </w:rPr>
              <w:t>[Insert official website when available]</w:t>
            </w:r>
          </w:p>
        </w:tc>
      </w:tr>
      <w:tr w:rsidR="004048FC" w14:paraId="2BB802CB" w14:textId="77777777">
        <w:trPr>
          <w:gridAfter w:val="1"/>
          <w:wAfter w:w="467" w:type="dxa"/>
          <w:cantSplit/>
          <w:jc w:val="center"/>
        </w:trPr>
        <w:tc>
          <w:tcPr>
            <w:tcW w:w="2835"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9243352" w14:textId="77777777" w:rsidR="004048FC" w:rsidRDefault="00000000">
            <w:pPr>
              <w:spacing w:after="0" w:line="240" w:lineRule="auto"/>
            </w:pPr>
            <w:r>
              <w:rPr>
                <w:sz w:val="19"/>
              </w:rPr>
              <w:t>Postal Address</w:t>
            </w:r>
          </w:p>
        </w:tc>
        <w:tc>
          <w:tcPr>
            <w:tcW w:w="6236" w:type="dxa"/>
            <w:tcBorders>
              <w:top w:val="single" w:sz="6" w:space="0" w:color="B7C9D6"/>
              <w:left w:val="single" w:sz="6" w:space="0" w:color="B7C9D6"/>
              <w:bottom w:val="single" w:sz="6" w:space="0" w:color="B7C9D6"/>
              <w:right w:val="single" w:sz="6" w:space="0" w:color="B7C9D6"/>
            </w:tcBorders>
            <w:tcMar>
              <w:top w:w="120" w:type="dxa"/>
              <w:left w:w="120" w:type="dxa"/>
              <w:bottom w:w="120" w:type="dxa"/>
              <w:right w:w="120" w:type="dxa"/>
            </w:tcMar>
            <w:vAlign w:val="center"/>
          </w:tcPr>
          <w:p w14:paraId="1CD17D13" w14:textId="77777777" w:rsidR="004048FC" w:rsidRDefault="00000000">
            <w:pPr>
              <w:spacing w:after="0" w:line="240" w:lineRule="auto"/>
            </w:pPr>
            <w:r>
              <w:rPr>
                <w:sz w:val="19"/>
              </w:rPr>
              <w:t>[Insert official postal address]</w:t>
            </w:r>
          </w:p>
        </w:tc>
      </w:tr>
      <w:tr w:rsidR="004048FC" w14:paraId="01C7E2CB" w14:textId="77777777">
        <w:trPr>
          <w:cantSplit/>
          <w:jc w:val="center"/>
        </w:trPr>
        <w:tc>
          <w:tcPr>
            <w:tcW w:w="9866" w:type="dxa"/>
            <w:gridSpan w:val="3"/>
            <w:tcBorders>
              <w:top w:val="single" w:sz="8" w:space="0" w:color="2F75B5"/>
              <w:left w:val="single" w:sz="8" w:space="0" w:color="2F75B5"/>
              <w:bottom w:val="single" w:sz="8" w:space="0" w:color="2F75B5"/>
              <w:right w:val="single" w:sz="8" w:space="0" w:color="2F75B5"/>
            </w:tcBorders>
            <w:shd w:val="clear" w:color="auto" w:fill="EEF4F8"/>
            <w:tcMar>
              <w:top w:w="180" w:type="dxa"/>
              <w:left w:w="220" w:type="dxa"/>
              <w:bottom w:w="180" w:type="dxa"/>
              <w:right w:w="220" w:type="dxa"/>
            </w:tcMar>
          </w:tcPr>
          <w:p w14:paraId="4D4FE4C3" w14:textId="77777777" w:rsidR="004048FC" w:rsidRDefault="00000000">
            <w:pPr>
              <w:spacing w:after="60"/>
            </w:pPr>
            <w:r>
              <w:rPr>
                <w:b/>
                <w:color w:val="17365D"/>
                <w:sz w:val="22"/>
              </w:rPr>
              <w:t>DOCUMENT CONTROL</w:t>
            </w:r>
          </w:p>
          <w:p w14:paraId="0D07DD77" w14:textId="77777777" w:rsidR="004048FC" w:rsidRDefault="00000000">
            <w:pPr>
              <w:spacing w:after="0" w:line="252" w:lineRule="auto"/>
            </w:pPr>
            <w:r>
              <w:t>This company profile should be reviewed whenever there is a significant change to products, branch locations, management, contact details, client coverage or regulatory requirements.</w:t>
            </w:r>
          </w:p>
        </w:tc>
      </w:tr>
    </w:tbl>
    <w:p w14:paraId="6C5440F0" w14:textId="77777777" w:rsidR="002561E1" w:rsidRDefault="002561E1"/>
    <w:sectPr w:rsidR="002561E1" w:rsidSect="00034616">
      <w:headerReference w:type="default" r:id="rId8"/>
      <w:footerReference w:type="default" r:id="rId9"/>
      <w:pgSz w:w="11906" w:h="16838"/>
      <w:pgMar w:top="1020" w:right="1020" w:bottom="964"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8D52FB" w14:textId="77777777" w:rsidR="002561E1" w:rsidRDefault="002561E1">
      <w:pPr>
        <w:spacing w:after="0" w:line="240" w:lineRule="auto"/>
      </w:pPr>
      <w:r>
        <w:separator/>
      </w:r>
    </w:p>
  </w:endnote>
  <w:endnote w:type="continuationSeparator" w:id="0">
    <w:p w14:paraId="61835E38" w14:textId="77777777" w:rsidR="002561E1" w:rsidRDefault="00256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43050" w14:textId="77777777" w:rsidR="004048FC" w:rsidRDefault="00000000">
    <w:pPr>
      <w:pStyle w:val="Footer"/>
      <w:jc w:val="center"/>
    </w:pPr>
    <w:r>
      <w:fldChar w:fldCharType="begin"/>
    </w:r>
    <w:r>
      <w:instrText>PAGE</w:instrText>
    </w:r>
    <w:r w:rsidR="00114E5D">
      <w:fldChar w:fldCharType="separate"/>
    </w:r>
    <w:r w:rsidR="00114E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D2EEDE" w14:textId="77777777" w:rsidR="002561E1" w:rsidRDefault="002561E1">
      <w:pPr>
        <w:spacing w:after="0" w:line="240" w:lineRule="auto"/>
      </w:pPr>
      <w:r>
        <w:separator/>
      </w:r>
    </w:p>
  </w:footnote>
  <w:footnote w:type="continuationSeparator" w:id="0">
    <w:p w14:paraId="1708E12E" w14:textId="77777777" w:rsidR="002561E1" w:rsidRDefault="00256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E54BE3" w14:textId="77777777" w:rsidR="004048FC" w:rsidRDefault="00000000">
    <w:pPr>
      <w:pStyle w:val="Header"/>
      <w:jc w:val="right"/>
    </w:pPr>
    <w:r>
      <w:rPr>
        <w:b/>
        <w:color w:val="666666"/>
        <w:sz w:val="16"/>
      </w:rPr>
      <w:t>MOROMA FINANCE LIMITED  |  COMPANY PROFILE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3238455">
    <w:abstractNumId w:val="8"/>
  </w:num>
  <w:num w:numId="2" w16cid:durableId="1303922429">
    <w:abstractNumId w:val="6"/>
  </w:num>
  <w:num w:numId="3" w16cid:durableId="241527009">
    <w:abstractNumId w:val="5"/>
  </w:num>
  <w:num w:numId="4" w16cid:durableId="1033766163">
    <w:abstractNumId w:val="4"/>
  </w:num>
  <w:num w:numId="5" w16cid:durableId="1434521623">
    <w:abstractNumId w:val="7"/>
  </w:num>
  <w:num w:numId="6" w16cid:durableId="130635235">
    <w:abstractNumId w:val="3"/>
  </w:num>
  <w:num w:numId="7" w16cid:durableId="526910897">
    <w:abstractNumId w:val="2"/>
  </w:num>
  <w:num w:numId="8" w16cid:durableId="273247956">
    <w:abstractNumId w:val="1"/>
  </w:num>
  <w:num w:numId="9" w16cid:durableId="488594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E5D"/>
    <w:rsid w:val="0015074B"/>
    <w:rsid w:val="002561E1"/>
    <w:rsid w:val="0029639D"/>
    <w:rsid w:val="002D3A5B"/>
    <w:rsid w:val="00326F90"/>
    <w:rsid w:val="004048FC"/>
    <w:rsid w:val="00A158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F8A70D"/>
  <w14:defaultImageDpi w14:val="300"/>
  <w15:docId w15:val="{ABE544DF-E29A-420D-B77B-72FFDA320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2213</Words>
  <Characters>12616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Moroma Finance Limited - Simple Company Profile 2026</dc:title>
  <dc:subject>Professional company profile</dc:subject>
  <dc:creator>Moroma Finance Limited</dc:creator>
  <cp:keywords>Moroma Finance Limited, company profile, Papua New Guinea, lending</cp:keywords>
  <dc:description>generated by python-docx</dc:description>
  <cp:lastModifiedBy>Moses Kevin</cp:lastModifiedBy>
  <cp:revision>3</cp:revision>
  <dcterms:created xsi:type="dcterms:W3CDTF">2013-12-23T23:15:00Z</dcterms:created>
  <dcterms:modified xsi:type="dcterms:W3CDTF">2026-07-31T11:58:00Z</dcterms:modified>
  <cp:category/>
</cp:coreProperties>
</file>